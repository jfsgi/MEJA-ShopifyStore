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B4A2B"/>
          <w:sz w:val="60"/>
        </w:rPr>
        <w:t>MEJA DESIGNS</w:t>
      </w:r>
    </w:p>
    <w:p>
      <w:pPr>
        <w:jc w:val="center"/>
      </w:pPr>
      <w:r>
        <w:rPr>
          <w:color w:val="333333"/>
          <w:sz w:val="36"/>
        </w:rPr>
        <w:t>Shopify WebStore — Complete Plan</w:t>
      </w:r>
    </w:p>
    <w:p>
      <w:pPr>
        <w:jc w:val="center"/>
      </w:pPr>
      <w:r>
        <w:rPr>
          <w:i/>
          <w:color w:val="777777"/>
          <w:sz w:val="22"/>
        </w:rPr>
        <w:t>Master Plan · UI Design Standard (10 iterations) · Product Workflows</w:t>
      </w:r>
    </w:p>
    <w:p/>
    <w:p/>
    <w:p>
      <w:pPr>
        <w:jc w:val="center"/>
      </w:pPr>
      <w:r>
        <w:rPr>
          <w:color w:val="999999"/>
          <w:sz w:val="18"/>
        </w:rPr>
        <w:t>Draft for approval · 2026-06-13 · Branch: claude/awesome-cori-hk0m0c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Master Plan</w:t>
      </w:r>
    </w:p>
    <w:p>
      <w:pPr>
        <w:pStyle w:val="ListNumber"/>
      </w:pPr>
      <w:r>
        <w:t>UI Design Standard (incl. 10 iterations)</w:t>
      </w:r>
    </w:p>
    <w:p>
      <w:pPr>
        <w:pStyle w:val="ListNumber"/>
      </w:pPr>
      <w:r>
        <w:t>Product Workflows</w:t>
      </w:r>
    </w:p>
    <w:p>
      <w:pPr>
        <w:pStyle w:val="ListNumber"/>
      </w:pPr>
      <w:r>
        <w:t>Integration Context (sibling apps)</w:t>
      </w:r>
    </w:p>
    <w:p>
      <w:r>
        <w:br w:type="page"/>
      </w:r>
    </w:p>
    <w:p>
      <w:pPr>
        <w:pStyle w:val="Title"/>
      </w:pPr>
      <w:r>
        <w:t>MEJA Designs WebStore — Master Plan</w:t>
      </w:r>
    </w:p>
    <w:p>
      <w:r>
        <w:rPr>
          <w:b/>
        </w:rPr>
        <w:t>Document type:</w:t>
      </w:r>
      <w:r>
        <w:t xml:space="preserve"> Complex implementation plan (for approval)</w:t>
      </w:r>
    </w:p>
    <w:p>
      <w:r>
        <w:rPr>
          <w:b/>
        </w:rPr>
        <w:t>Version:</w:t>
      </w:r>
      <w:r>
        <w:t xml:space="preserve"> 0.2 (Draft — reconciled with the real sibling apps; see </w:t>
      </w:r>
      <w:r>
        <w:rPr>
          <w:color w:val="1A4F8A"/>
          <w:u w:val="single"/>
        </w:rPr>
        <w:t>`05-Integration-Context.md`</w:t>
      </w:r>
      <w:r>
        <w:t>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Owner:</w:t>
      </w:r>
      <w:r>
        <w:t xml:space="preserve"> MEJA Designs</w:t>
      </w:r>
    </w:p>
    <w:p>
      <w:r>
        <w:rPr>
          <w:b/>
        </w:rPr>
        <w:t>Status:</w:t>
      </w:r>
      <w:r>
        <w:t xml:space="preserve"> 🟡 Draft — awaiting approval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How to read this document</w:t>
      </w:r>
    </w:p>
    <w:p>
      <w:r>
        <w:t xml:space="preserve">This is the </w:t>
      </w:r>
      <w:r>
        <w:rPr>
          <w:b/>
        </w:rPr>
        <w:t>single source of truth</w:t>
      </w:r>
      <w:r>
        <w:t xml:space="preserve"> for the new mejadesigns.com store. It is organized top-down: vision → scope → architecture → the four integrations → data model → product taxonomy → workflows (summarized; full detail in </w:t>
      </w:r>
      <w:r>
        <w:rPr>
          <w:color w:val="1A4F8A"/>
          <w:u w:val="single"/>
        </w:rPr>
        <w:t>`03-Product-Workflows.md`</w:t>
      </w:r>
      <w:r>
        <w:t xml:space="preserve">) → non-functionals → roadmap → cost → risk → KPIs → </w:t>
      </w:r>
      <w:r>
        <w:rPr>
          <w:b/>
        </w:rPr>
        <w:t>open decisions you need to approve</w:t>
      </w:r>
      <w:r>
        <w:t>.</w:t>
      </w:r>
    </w:p>
    <w:p>
      <w:r>
        <w:t xml:space="preserve">Everything marked </w:t>
      </w:r>
      <w:r>
        <w:rPr>
          <w:b/>
        </w:rPr>
        <w:t>🔵 DECISION</w:t>
      </w:r>
      <w:r>
        <w:t xml:space="preserve"> is a choice that needs your sign-off; they are collected in §16.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Executive summary</w:t>
      </w:r>
    </w:p>
    <w:p>
      <w:r>
        <w:t xml:space="preserve">MEJA Designs sells </w:t>
      </w:r>
      <w:r>
        <w:rPr>
          <w:b/>
        </w:rPr>
        <w:t>handcrafted wood wall art, décor, and made-to-order pieces</w:t>
      </w:r>
      <w:r>
        <w:t xml:space="preserve"> — most notably a line of </w:t>
      </w:r>
      <w:r>
        <w:rPr>
          <w:b/>
        </w:rPr>
        <w:t>shelves</w:t>
      </w:r>
      <w:r>
        <w:t xml:space="preserve"> offered in multiple styles (</w:t>
      </w:r>
      <w:r>
        <w:rPr>
          <w:b/>
        </w:rPr>
        <w:t>Tile</w:t>
      </w:r>
      <w:r>
        <w:t xml:space="preserve">, </w:t>
      </w:r>
      <w:r>
        <w:rPr>
          <w:b/>
        </w:rPr>
        <w:t>Art Back</w:t>
      </w:r>
      <w:r>
        <w:t xml:space="preserve">, and more). Today the catalog is largely fixed listings. The business is increasingly </w:t>
      </w:r>
      <w:r>
        <w:rPr>
          <w:b/>
        </w:rPr>
        <w:t>quote-driven and customized</w:t>
      </w:r>
      <w:r>
        <w:t xml:space="preserve">: a customer wants </w:t>
      </w:r>
      <w:r>
        <w:rPr>
          <w:i/>
        </w:rPr>
        <w:t>their</w:t>
      </w:r>
      <w:r>
        <w:t xml:space="preserve"> size, wood, finish, and layout.</w:t>
      </w:r>
    </w:p>
    <w:p>
      <w:r>
        <w:t xml:space="preserve">The new store turns mejadesigns.com into a </w:t>
      </w:r>
      <w:r>
        <w:rPr>
          <w:b/>
        </w:rPr>
        <w:t>configurable commerce platform</w:t>
      </w:r>
      <w:r>
        <w:t xml:space="preserve"> that supports four product modes simultaneously:</w:t>
      </w:r>
    </w:p>
    <w:p>
      <w:pPr>
        <w:pStyle w:val="ListNumber"/>
      </w:pPr>
      <w:r>
        <w:rPr>
          <w:b/>
        </w:rPr>
        <w:t>Ready-made listings</w:t>
      </w:r>
      <w:r>
        <w:t xml:space="preserve"> — buy-now catalog products.</w:t>
      </w:r>
    </w:p>
    <w:p>
      <w:pPr>
        <w:pStyle w:val="ListNumber"/>
      </w:pPr>
      <w:r>
        <w:rPr>
          <w:b/>
        </w:rPr>
        <w:t>Private (unlisted) listings</w:t>
      </w:r>
      <w:r>
        <w:t xml:space="preserve"> — a specific quote pushed from </w:t>
      </w:r>
      <w:r>
        <w:rPr>
          <w:b/>
        </w:rPr>
        <w:t>MEJA‑CRM</w:t>
      </w:r>
      <w:r>
        <w:t xml:space="preserve"> to one customer, not shown in public navigation.</w:t>
      </w:r>
    </w:p>
    <w:p>
      <w:pPr>
        <w:pStyle w:val="ListNumber"/>
      </w:pPr>
      <w:r>
        <w:rPr>
          <w:b/>
        </w:rPr>
        <w:t>Configurable products</w:t>
      </w:r>
      <w:r>
        <w:t xml:space="preserve"> — the customer selects options (style, size, wood, finish, mounting); price recalculates live. Shelves are the flagship here (Tile / Art Back / hybrid / others).</w:t>
      </w:r>
    </w:p>
    <w:p>
      <w:pPr>
        <w:pStyle w:val="ListNumber"/>
      </w:pPr>
      <w:r>
        <w:rPr>
          <w:b/>
        </w:rPr>
        <w:t>Custom build-out (Atelier3d)</w:t>
      </w:r>
      <w:r>
        <w:t xml:space="preserve"> — the customer designs a bespoke piece in a 3D configurator with </w:t>
      </w:r>
      <w:r>
        <w:rPr>
          <w:b/>
        </w:rPr>
        <w:t>live 4K rendering</w:t>
      </w:r>
      <w:r>
        <w:t>, then checks out.</w:t>
      </w:r>
    </w:p>
    <w:p>
      <w:r>
        <w:t xml:space="preserve">A </w:t>
      </w:r>
      <w:r>
        <w:rPr>
          <w:b/>
        </w:rPr>
        <w:t>hybrid mode</w:t>
      </w:r>
      <w:r>
        <w:t xml:space="preserve"> spans #2 and #3: MEJA‑CRM pushes a </w:t>
      </w:r>
      <w:r>
        <w:rPr>
          <w:i/>
        </w:rPr>
        <w:t>private, pre-customized</w:t>
      </w:r>
      <w:r>
        <w:t xml:space="preserve"> listing, </w:t>
      </w:r>
      <w:r>
        <w:rPr>
          <w:b/>
        </w:rPr>
        <w:t>but the customer can still change selected options</w:t>
      </w:r>
      <w:r>
        <w:t xml:space="preserve"> before buying.</w:t>
      </w:r>
    </w:p>
    <w:p>
      <w:r>
        <w:t xml:space="preserve">These systems are </w:t>
      </w:r>
      <w:r>
        <w:rPr>
          <w:b/>
        </w:rPr>
        <w:t>real, in-flight applications</w:t>
      </w:r>
      <w:r>
        <w:t xml:space="preserve"> (reviewed 2026-06-13; see </w:t>
      </w:r>
      <w:r>
        <w:rPr>
          <w:color w:val="1A4F8A"/>
          <w:u w:val="single"/>
        </w:rPr>
        <w:t>`05-Integration-Context.md`</w:t>
      </w:r>
      <w:r>
        <w:t xml:space="preserve">): </w:t>
      </w:r>
      <w:r>
        <w:rPr>
          <w:b/>
        </w:rPr>
        <w:t>MEJA‑CRM</w:t>
      </w:r>
      <w:r>
        <w:t xml:space="preserve"> (Next.js 15 + Supabase) is the </w:t>
      </w:r>
      <w:r>
        <w:rPr>
          <w:b/>
        </w:rPr>
        <w:t>business system of record + integration hub</w:t>
      </w:r>
      <w:r>
        <w:t xml:space="preserve"> — it owns customers, products, the golden-tested </w:t>
      </w:r>
      <w:r>
        <w:rPr>
          <w:b/>
        </w:rPr>
        <w:t>pricing engine</w:t>
      </w:r>
      <w:r>
        <w:t xml:space="preserve">, quotes, work orders, and </w:t>
      </w:r>
      <w:r>
        <w:rPr>
          <w:b/>
        </w:rPr>
        <w:t>listings</w:t>
      </w:r>
      <w:r>
        <w:t xml:space="preserve">, and already plans the Shopify storefront. </w:t>
      </w:r>
      <w:r>
        <w:rPr>
          <w:b/>
        </w:rPr>
        <w:t>Atelier3D</w:t>
      </w:r>
      <w:r>
        <w:t xml:space="preserve"> (React + Three.js + NestJS) is the parametric design studio. </w:t>
      </w:r>
      <w:r>
        <w:rPr>
          <w:b/>
        </w:rPr>
        <w:t>4kGraphics</w:t>
      </w:r>
      <w:r>
        <w:t xml:space="preserve"> is the render engine (embeddable Three.js library + headless </w:t>
      </w:r>
      <w:r>
        <w:rPr>
          <w:rFonts w:ascii="Consolas" w:hAnsi="Consolas"/>
          <w:sz w:val="19"/>
        </w:rPr>
        <w:t>/v1/render</w:t>
      </w:r>
      <w:r>
        <w:t xml:space="preserve"> service). They connect through the CRM's </w:t>
      </w:r>
      <w:r>
        <w:rPr>
          <w:b/>
        </w:rPr>
        <w:t>typed job-queue contract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>), not ad-hoc point-to-point APIs.</w:t>
      </w:r>
    </w:p>
    <w:p>
      <w:r>
        <w:rPr>
          <w:b/>
        </w:rPr>
        <w:t>Recommended approach:</w:t>
      </w:r>
      <w:r>
        <w:t xml:space="preserve"> build the storefront as a </w:t>
      </w:r>
      <w:r>
        <w:rPr>
          <w:b/>
        </w:rPr>
        <w:t>Shopify Online Store 2.0 theme</w:t>
      </w:r>
      <w:r>
        <w:t xml:space="preserve"> (the CRM's own Phase 8 plan) with the </w:t>
      </w:r>
      <w:r>
        <w:rPr>
          <w:b/>
        </w:rPr>
        <w:t>4kGraphics engine embedded</w:t>
      </w:r>
      <w:r>
        <w:t xml:space="preserve"> in the theme for live 3D + 4K — its </w:t>
      </w:r>
      <w:r>
        <w:rPr>
          <w:rFonts w:ascii="Consolas" w:hAnsi="Consolas"/>
          <w:sz w:val="19"/>
        </w:rPr>
        <w:t>browser.js</w:t>
      </w:r>
      <w:r>
        <w:t xml:space="preserve"> drop-in loads via a </w:t>
      </w:r>
      <w:r>
        <w:rPr>
          <w:rFonts w:ascii="Consolas" w:hAnsi="Consolas"/>
          <w:sz w:val="19"/>
        </w:rPr>
        <w:t>&lt;script&gt;</w:t>
      </w:r>
      <w:r>
        <w:t xml:space="preserve"> in any Liquid template. </w:t>
      </w:r>
      <w:r>
        <w:rPr>
          <w:b/>
        </w:rPr>
        <w:t>Shopify owns the storefront + checkout</w:t>
      </w:r>
      <w:r>
        <w:t xml:space="preserve"> (PCI-compliant); </w:t>
      </w:r>
      <w:r>
        <w:rPr>
          <w:b/>
        </w:rPr>
        <w:t>MEJA‑CRM is the system of record + hub</w:t>
      </w:r>
      <w:r>
        <w:t xml:space="preserve"> (catalog, pricing, listings, order-ingest). Full headless is </w:t>
      </w:r>
      <w:r>
        <w:rPr>
          <w:i/>
        </w:rPr>
        <w:t>not</w:t>
      </w:r>
      <w:r>
        <w:t xml:space="preserve"> required — keep it optional for a few flagship-immersive pages only. </w:t>
      </w:r>
      <w:r>
        <w:rPr>
          <w:i/>
        </w:rPr>
        <w:t>(See §16, Decision D1.)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Goals &amp; non-goals</w:t>
      </w:r>
    </w:p>
    <w:p>
      <w:pPr>
        <w:pStyle w:val="Heading3"/>
      </w:pPr>
      <w:r>
        <w:t>2.1 Goals</w:t>
      </w:r>
    </w:p>
    <w:p>
      <w:pPr>
        <w:pStyle w:val="ListBullet"/>
      </w:pPr>
      <w:r>
        <w:rPr>
          <w:b/>
        </w:rPr>
        <w:t>G1</w:t>
      </w:r>
      <w:r>
        <w:t xml:space="preserve"> — Sell ready-made, private/unlisted, configurable, and custom (Atelier3d) products from one storefront and one checkout.</w:t>
      </w:r>
    </w:p>
    <w:p>
      <w:pPr>
        <w:pStyle w:val="ListBullet"/>
      </w:pPr>
      <w:r>
        <w:rPr>
          <w:b/>
        </w:rPr>
        <w:t>G2</w:t>
      </w:r>
      <w:r>
        <w:t xml:space="preserve"> — Let MEJA‑CRM </w:t>
      </w:r>
      <w:r>
        <w:rPr>
          <w:b/>
        </w:rPr>
        <w:t>push quotes</w:t>
      </w:r>
      <w:r>
        <w:t xml:space="preserve"> as private or hybrid listings, with correct pricing, options, and customer scoping.</w:t>
      </w:r>
    </w:p>
    <w:p>
      <w:pPr>
        <w:pStyle w:val="ListBullet"/>
      </w:pPr>
      <w:r>
        <w:rPr>
          <w:b/>
        </w:rPr>
        <w:t>G3</w:t>
      </w:r>
      <w:r>
        <w:t xml:space="preserve"> — Give customers </w:t>
      </w:r>
      <w:r>
        <w:rPr>
          <w:b/>
        </w:rPr>
        <w:t>live option selection</w:t>
      </w:r>
      <w:r>
        <w:t xml:space="preserve"> with </w:t>
      </w:r>
      <w:r>
        <w:rPr>
          <w:b/>
        </w:rPr>
        <w:t>real-time price</w:t>
      </w:r>
      <w:r>
        <w:t xml:space="preserve"> updates and </w:t>
      </w:r>
      <w:r>
        <w:rPr>
          <w:b/>
        </w:rPr>
        <w:t>4K-quality</w:t>
      </w:r>
      <w:r>
        <w:t xml:space="preserve"> visualization.</w:t>
      </w:r>
    </w:p>
    <w:p>
      <w:pPr>
        <w:pStyle w:val="ListBullet"/>
      </w:pPr>
      <w:r>
        <w:rPr>
          <w:b/>
        </w:rPr>
        <w:t>G4</w:t>
      </w:r>
      <w:r>
        <w:t xml:space="preserve"> — Extend the CRM's </w:t>
      </w:r>
      <w:r>
        <w:rPr>
          <w:b/>
        </w:rPr>
        <w:t>typed job-queue contract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>) and listings/store-order surfaces to connect Shopify ⇄ MEJA‑CRM ⇄ Atelier3D ⇄ 4kGraphics; keep contracts documented and versioned.</w:t>
      </w:r>
    </w:p>
    <w:p>
      <w:pPr>
        <w:pStyle w:val="ListBullet"/>
      </w:pPr>
      <w:r>
        <w:rPr>
          <w:b/>
        </w:rPr>
        <w:t>G5</w:t>
      </w:r>
      <w:r>
        <w:t xml:space="preserve"> — Establish a </w:t>
      </w:r>
      <w:r>
        <w:rPr>
          <w:b/>
        </w:rPr>
        <w:t>UI Design Standard</w:t>
      </w:r>
      <w:r>
        <w:t xml:space="preserve"> the brand can grow on (see </w:t>
      </w:r>
      <w:r>
        <w:rPr>
          <w:color w:val="1A4F8A"/>
          <w:u w:val="single"/>
        </w:rPr>
        <w:t>`02-UI-Design-Standard.md`</w:t>
      </w:r>
      <w:r>
        <w:t>).</w:t>
      </w:r>
    </w:p>
    <w:p>
      <w:pPr>
        <w:pStyle w:val="ListBullet"/>
      </w:pPr>
      <w:r>
        <w:rPr>
          <w:b/>
        </w:rPr>
        <w:t>G6</w:t>
      </w:r>
      <w:r>
        <w:t xml:space="preserve"> — Preserve SEO, brand equity, and existing customer accounts during cutover.</w:t>
      </w:r>
    </w:p>
    <w:p>
      <w:pPr>
        <w:pStyle w:val="Heading3"/>
      </w:pPr>
      <w:r>
        <w:t>2.2 Non-goals (this phase)</w:t>
      </w:r>
    </w:p>
    <w:p>
      <w:pPr>
        <w:pStyle w:val="ListBullet"/>
      </w:pPr>
      <w:r>
        <w:t>Building MEJA‑CRM, Atelier3D, or 4kGraphics themselves (we integrate via the CRM's existing job queue, listings, and store-order surfaces, and the 4kGraphics engine/service).</w:t>
      </w:r>
    </w:p>
    <w:p>
      <w:pPr>
        <w:pStyle w:val="ListBullet"/>
      </w:pPr>
      <w:r>
        <w:t>Replacing Shopify checkout or becoming a payment processor.</w:t>
      </w:r>
    </w:p>
    <w:p>
      <w:pPr>
        <w:pStyle w:val="ListBullet"/>
      </w:pPr>
      <w:r>
        <w:t>Marketplace/multi-vendor features.</w:t>
      </w:r>
    </w:p>
    <w:p>
      <w:pPr>
        <w:pStyle w:val="ListBullet"/>
      </w:pPr>
      <w:r>
        <w:t>A native mobile app (the storefront is responsive PWA-capable).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Current-state review</w:t>
      </w:r>
    </w:p>
    <w:p>
      <w:pPr>
        <w:pStyle w:val="IntenseQuote"/>
        <w:ind w:left="432"/>
      </w:pPr>
      <w:r>
        <w:rPr>
          <w:i/>
        </w:rPr>
        <w:t xml:space="preserve">The live sites (mejadesigns.com / .net) are bot-protected, so this review is assembled from public search results and the brief. </w:t>
      </w:r>
      <w:r>
        <w:rPr>
          <w:b/>
          <w:i/>
        </w:rPr>
        <w:t>Action A0:</w:t>
      </w:r>
      <w:r>
        <w:rPr>
          <w:i/>
        </w:rPr>
        <w:t xml:space="preserve"> confirm/correct this inventory before finalizing scope.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Current state (assessed)</w:t>
            </w:r>
          </w:p>
        </w:tc>
      </w:tr>
      <w:tr>
        <w:tc>
          <w:tcPr>
            <w:tcW w:type="dxa" w:w="4824"/>
          </w:tcPr>
          <w:p>
            <w:r>
              <w:t>Brand</w:t>
            </w:r>
          </w:p>
        </w:tc>
        <w:tc>
          <w:tcPr>
            <w:tcW w:type="dxa" w:w="4824"/>
          </w:tcPr>
          <w:p>
            <w:r>
              <w:t>MEJA Designs — handmade wood wall art, home/office décor, personalized gifts, custom drawer boxes.</w:t>
            </w:r>
          </w:p>
        </w:tc>
      </w:tr>
      <w:tr>
        <w:tc>
          <w:tcPr>
            <w:tcW w:type="dxa" w:w="4824"/>
          </w:tcPr>
          <w:p>
            <w:r>
              <w:t>Platform</w:t>
            </w:r>
          </w:p>
        </w:tc>
        <w:tc>
          <w:tcPr>
            <w:tcW w:type="dxa" w:w="4824"/>
          </w:tcPr>
          <w:p>
            <w:r>
              <w:t xml:space="preserve">Shopify (URL patterns like </w:t>
            </w:r>
            <w:r>
              <w:rPr>
                <w:rFonts w:ascii="Consolas" w:hAnsi="Consolas"/>
                <w:sz w:val="19"/>
              </w:rPr>
              <w:t>/pages/faq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/listing/...</w:t>
            </w:r>
            <w:r>
              <w:t xml:space="preserve"> and Etsy presence).</w:t>
            </w:r>
          </w:p>
        </w:tc>
      </w:tr>
      <w:tr>
        <w:tc>
          <w:tcPr>
            <w:tcW w:type="dxa" w:w="4824"/>
          </w:tcPr>
          <w:p>
            <w:r>
              <w:t>Catalog</w:t>
            </w:r>
          </w:p>
        </w:tc>
        <w:tc>
          <w:tcPr>
            <w:tcW w:type="dxa" w:w="4824"/>
          </w:tcPr>
          <w:p>
            <w:r>
              <w:t>Fixed listings; made-to-order via messages/Etsy; limited self-serve customization.</w:t>
            </w:r>
          </w:p>
        </w:tc>
      </w:tr>
      <w:tr>
        <w:tc>
          <w:tcPr>
            <w:tcW w:type="dxa" w:w="4824"/>
          </w:tcPr>
          <w:p>
            <w:r>
              <w:t>Shelves</w:t>
            </w:r>
          </w:p>
        </w:tc>
        <w:tc>
          <w:tcPr>
            <w:tcW w:type="dxa" w:w="4824"/>
          </w:tcPr>
          <w:p>
            <w:r>
              <w:t xml:space="preserve">Sold in styles incl. </w:t>
            </w:r>
            <w:r>
              <w:rPr>
                <w:b/>
              </w:rPr>
              <w:t>Tile</w:t>
            </w:r>
            <w:r>
              <w:t xml:space="preserve"> and </w:t>
            </w:r>
            <w:r>
              <w:rPr>
                <w:b/>
              </w:rPr>
              <w:t>Art Back</w:t>
            </w:r>
            <w:r>
              <w:t>; sizing/finish handled manually.</w:t>
            </w:r>
          </w:p>
        </w:tc>
      </w:tr>
      <w:tr>
        <w:tc>
          <w:tcPr>
            <w:tcW w:type="dxa" w:w="4824"/>
          </w:tcPr>
          <w:p>
            <w:r>
              <w:t>Quoting</w:t>
            </w:r>
          </w:p>
        </w:tc>
        <w:tc>
          <w:tcPr>
            <w:tcW w:type="dxa" w:w="4824"/>
          </w:tcPr>
          <w:p>
            <w:r>
              <w:t xml:space="preserve">Centralized in </w:t>
            </w:r>
            <w:r>
              <w:rPr>
                <w:b/>
              </w:rPr>
              <w:t>MEJA‑CRM</w:t>
            </w:r>
            <w:r>
              <w:t xml:space="preserve"> (Next.js 15 + Supabase) — pricing engine golden-tested; quote→work-order live; listings (Phase 8) push to Shopify.</w:t>
            </w:r>
          </w:p>
        </w:tc>
      </w:tr>
      <w:tr>
        <w:tc>
          <w:tcPr>
            <w:tcW w:type="dxa" w:w="4824"/>
          </w:tcPr>
          <w:p>
            <w:r>
              <w:t>Visualization</w:t>
            </w:r>
          </w:p>
        </w:tc>
        <w:tc>
          <w:tcPr>
            <w:tcW w:type="dxa" w:w="4824"/>
          </w:tcPr>
          <w:p>
            <w:r>
              <w:t>Static product photography; no live 3D/4K configuration.</w:t>
            </w:r>
          </w:p>
        </w:tc>
      </w:tr>
      <w:tr>
        <w:tc>
          <w:tcPr>
            <w:tcW w:type="dxa" w:w="4824"/>
          </w:tcPr>
          <w:p>
            <w:r>
              <w:t>Gaps</w:t>
            </w:r>
          </w:p>
        </w:tc>
        <w:tc>
          <w:tcPr>
            <w:tcW w:type="dxa" w:w="4824"/>
          </w:tcPr>
          <w:p>
            <w:r>
              <w:t>No self-serve configurator, no private/unlisted quote listings, no live rendering, no documented system integration.</w:t>
            </w:r>
          </w:p>
        </w:tc>
      </w:tr>
    </w:tbl>
    <w:p/>
    <w:p>
      <w:r>
        <w:rPr>
          <w:b/>
        </w:rPr>
        <w:t>Implication:</w:t>
      </w:r>
      <w:r>
        <w:t xml:space="preserve"> the new store is not a re-skin — it adds </w:t>
      </w:r>
      <w:r>
        <w:rPr>
          <w:i/>
        </w:rPr>
        <w:t>configurable commerce</w:t>
      </w:r>
      <w:r>
        <w:t xml:space="preserve">, </w:t>
      </w:r>
      <w:r>
        <w:rPr>
          <w:i/>
        </w:rPr>
        <w:t>quote-to-listing automation</w:t>
      </w:r>
      <w:r>
        <w:t xml:space="preserve">, and </w:t>
      </w:r>
      <w:r>
        <w:rPr>
          <w:i/>
        </w:rPr>
        <w:t>3D/4K visualization</w:t>
      </w:r>
      <w:r>
        <w:t xml:space="preserve"> on top of a Shopify foundation, wired into the </w:t>
      </w:r>
      <w:r>
        <w:rPr>
          <w:b/>
        </w:rPr>
        <w:t>already-built MEJA‑CRM</w:t>
      </w:r>
      <w:r>
        <w:t xml:space="preserve"> (quoting, pricing, listings, work orders) and its </w:t>
      </w:r>
      <w:r>
        <w:rPr>
          <w:b/>
        </w:rPr>
        <w:t>Atelier3D</w:t>
      </w:r>
      <w:r>
        <w:t xml:space="preserve"> / </w:t>
      </w:r>
      <w:r>
        <w:rPr>
          <w:b/>
        </w:rPr>
        <w:t>4kGraphics</w:t>
      </w:r>
      <w:r>
        <w:t xml:space="preserve"> workers. See </w:t>
      </w:r>
      <w:r>
        <w:rPr>
          <w:color w:val="1A4F8A"/>
          <w:u w:val="single"/>
        </w:rPr>
        <w:t>`05-Integration-Context.md`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Product taxonomy &amp; terminology</w:t>
      </w:r>
    </w:p>
    <w:p>
      <w:r>
        <w:t>A precise vocabulary so every team means the same thing.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A[MEJA Product Catalog] --&gt; B[Ready-Made Listing]</w:t>
      </w:r>
      <w:r>
        <w:br/>
      </w:r>
      <w:r>
        <w:rPr>
          <w:rFonts w:ascii="Consolas" w:hAnsi="Consolas"/>
          <w:sz w:val="18"/>
        </w:rPr>
        <w:t xml:space="preserve">    A --&gt; C[Private / Unlisted Listing]</w:t>
      </w:r>
      <w:r>
        <w:br/>
      </w:r>
      <w:r>
        <w:rPr>
          <w:rFonts w:ascii="Consolas" w:hAnsi="Consolas"/>
          <w:sz w:val="18"/>
        </w:rPr>
        <w:t xml:space="preserve">    A --&gt; D[Configurable Product]</w:t>
      </w:r>
      <w:r>
        <w:br/>
      </w:r>
      <w:r>
        <w:rPr>
          <w:rFonts w:ascii="Consolas" w:hAnsi="Consolas"/>
          <w:sz w:val="18"/>
        </w:rPr>
        <w:t xml:space="preserve">    A --&gt; E[Custom Build-Out · Atelier3d]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C --&gt; C1[Pushed from MEJA-CRM&lt;br/&gt;scoped to one customer]</w:t>
      </w:r>
      <w:r>
        <w:br/>
      </w:r>
      <w:r>
        <w:rPr>
          <w:rFonts w:ascii="Consolas" w:hAnsi="Consolas"/>
          <w:sz w:val="18"/>
        </w:rPr>
        <w:t xml:space="preserve">    D --&gt; D1[Style: Tile]</w:t>
      </w:r>
      <w:r>
        <w:br/>
      </w:r>
      <w:r>
        <w:rPr>
          <w:rFonts w:ascii="Consolas" w:hAnsi="Consolas"/>
          <w:sz w:val="18"/>
        </w:rPr>
        <w:t xml:space="preserve">    D --&gt; D2[Style: Art Back]</w:t>
      </w:r>
      <w:r>
        <w:br/>
      </w:r>
      <w:r>
        <w:rPr>
          <w:rFonts w:ascii="Consolas" w:hAnsi="Consolas"/>
          <w:sz w:val="18"/>
        </w:rPr>
        <w:t xml:space="preserve">    D --&gt; D3[Style: Other / future]</w:t>
      </w:r>
      <w:r>
        <w:br/>
      </w:r>
      <w:r>
        <w:rPr>
          <w:rFonts w:ascii="Consolas" w:hAnsi="Consolas"/>
          <w:sz w:val="18"/>
        </w:rPr>
        <w:t xml:space="preserve">    D --&gt; D4[Hybrid: CRM-seeded but&lt;br/&gt;customer can still adjust options]</w:t>
      </w:r>
      <w:r>
        <w:br/>
      </w:r>
      <w:r>
        <w:rPr>
          <w:rFonts w:ascii="Consolas" w:hAnsi="Consolas"/>
          <w:sz w:val="18"/>
        </w:rPr>
        <w:t xml:space="preserve">    E --&gt; E1[3D configured piece&lt;br/&gt;+ live 4K render]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Visibility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Pricing source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Ready-Made Listing</w:t>
            </w:r>
          </w:p>
        </w:tc>
        <w:tc>
          <w:tcPr>
            <w:tcW w:type="dxa" w:w="2412"/>
          </w:tcPr>
          <w:p>
            <w:r>
              <w:t>Standard catalog product, fixed or simple variants.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  <w:tc>
          <w:tcPr>
            <w:tcW w:type="dxa" w:w="2412"/>
          </w:tcPr>
          <w:p>
            <w:r>
              <w:t>MEJA‑CRM catalog → Shopify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Private / Unlisted Listing</w:t>
            </w:r>
          </w:p>
        </w:tc>
        <w:tc>
          <w:tcPr>
            <w:tcW w:type="dxa" w:w="2412"/>
          </w:tcPr>
          <w:p>
            <w:r>
              <w:t>A quote materialized as a product, reachable only via signed link / customer account.</w:t>
            </w:r>
          </w:p>
        </w:tc>
        <w:tc>
          <w:tcPr>
            <w:tcW w:type="dxa" w:w="2412"/>
          </w:tcPr>
          <w:p>
            <w:r>
              <w:t>Hidden from nav, search, sitemap</w:t>
            </w:r>
          </w:p>
        </w:tc>
        <w:tc>
          <w:tcPr>
            <w:tcW w:type="dxa" w:w="2412"/>
          </w:tcPr>
          <w:p>
            <w:r>
              <w:t>MEJA‑CRM (locked)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Configurable Product</w:t>
            </w:r>
          </w:p>
        </w:tc>
        <w:tc>
          <w:tcPr>
            <w:tcW w:type="dxa" w:w="2412"/>
          </w:tcPr>
          <w:p>
            <w:r>
              <w:t>Customer-driven options recompute the price.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  <w:tc>
          <w:tcPr>
            <w:tcW w:type="dxa" w:w="2412"/>
          </w:tcPr>
          <w:p>
            <w:r>
              <w:t>MEJA‑CRM pricing engine (</w:t>
            </w:r>
            <w:r>
              <w:rPr>
                <w:rFonts w:ascii="Consolas" w:hAnsi="Consolas"/>
                <w:sz w:val="19"/>
              </w:rPr>
              <w:t>shelf_templates</w:t>
            </w:r>
            <w:r>
              <w:t>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Hybrid Listing</w:t>
            </w:r>
          </w:p>
        </w:tc>
        <w:tc>
          <w:tcPr>
            <w:tcW w:type="dxa" w:w="2412"/>
          </w:tcPr>
          <w:p>
            <w:r>
              <w:t xml:space="preserve">CRM seeds a configuration </w:t>
            </w:r>
            <w:r>
              <w:rPr>
                <w:b/>
              </w:rPr>
              <w:t>and</w:t>
            </w:r>
            <w:r>
              <w:t xml:space="preserve"> leaves chosen options editable.</w:t>
            </w:r>
          </w:p>
        </w:tc>
        <w:tc>
          <w:tcPr>
            <w:tcW w:type="dxa" w:w="2412"/>
          </w:tcPr>
          <w:p>
            <w:r>
              <w:t>Private or public</w:t>
            </w:r>
          </w:p>
        </w:tc>
        <w:tc>
          <w:tcPr>
            <w:tcW w:type="dxa" w:w="2412"/>
          </w:tcPr>
          <w:p>
            <w:r>
              <w:t>MEJA‑CRM pricing engine (locked + editable)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Custom Build-Out</w:t>
            </w:r>
          </w:p>
        </w:tc>
        <w:tc>
          <w:tcPr>
            <w:tcW w:type="dxa" w:w="2412"/>
          </w:tcPr>
          <w:p>
            <w:r>
              <w:t>Atelier3D session designs a bespoke piece; 4K render; quote → cart.</w:t>
            </w:r>
          </w:p>
        </w:tc>
        <w:tc>
          <w:tcPr>
            <w:tcW w:type="dxa" w:w="2412"/>
          </w:tcPr>
          <w:p>
            <w:r>
              <w:t>Public entry, private result</w:t>
            </w:r>
          </w:p>
        </w:tc>
        <w:tc>
          <w:tcPr>
            <w:tcW w:type="dxa" w:w="2412"/>
          </w:tcPr>
          <w:p>
            <w:r>
              <w:t>Atelier3D BOM → MEJA‑CRM pricing engine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Shelf Style</w:t>
            </w:r>
          </w:p>
        </w:tc>
        <w:tc>
          <w:tcPr>
            <w:tcW w:type="dxa" w:w="2412"/>
          </w:tcPr>
          <w:p>
            <w:r>
              <w:t xml:space="preserve">A configurable product family. </w:t>
            </w:r>
            <w:r>
              <w:rPr>
                <w:b/>
              </w:rPr>
              <w:t>Tile</w:t>
            </w:r>
            <w:r>
              <w:t xml:space="preserve"> and </w:t>
            </w:r>
            <w:r>
              <w:rPr>
                <w:b/>
              </w:rPr>
              <w:t>Art Back</w:t>
            </w:r>
            <w:r>
              <w:t xml:space="preserve"> are the two primary styles; the system is </w:t>
            </w:r>
            <w:r>
              <w:rPr>
                <w:b/>
              </w:rPr>
              <w:t>not limited to two</w:t>
            </w:r>
            <w:r>
              <w:t xml:space="preserve"> (e.g., Floating, Ledge, Grid, Modular are future styles).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</w:tbl>
    <w:p/>
    <w:p>
      <w:pPr>
        <w:pStyle w:val="IntenseQuote"/>
        <w:ind w:left="432"/>
      </w:pPr>
      <w:r>
        <w:rPr>
          <w:b/>
          <w:i/>
        </w:rPr>
        <w:t>Maps to the CRM `listings.kind`:</w:t>
      </w:r>
      <w:r>
        <w:rPr>
          <w:i/>
        </w:rPr>
        <w:t xml:space="preserve"> </w:t>
      </w:r>
      <w:r>
        <w:rPr>
          <w:rFonts w:ascii="Consolas" w:hAnsi="Consolas"/>
          <w:i/>
          <w:sz w:val="19"/>
        </w:rPr>
        <w:t>catalog</w:t>
      </w:r>
      <w:r>
        <w:rPr>
          <w:i/>
        </w:rPr>
        <w:t xml:space="preserve"> = Ready-Made · </w:t>
      </w:r>
      <w:r>
        <w:rPr>
          <w:rFonts w:ascii="Consolas" w:hAnsi="Consolas"/>
          <w:i/>
          <w:sz w:val="19"/>
        </w:rPr>
        <w:t>private</w:t>
      </w:r>
      <w:r>
        <w:rPr>
          <w:i/>
        </w:rPr>
        <w:t xml:space="preserve"> = Private/Unlisted (quote-required) · </w:t>
      </w:r>
      <w:r>
        <w:rPr>
          <w:rFonts w:ascii="Consolas" w:hAnsi="Consolas"/>
          <w:i/>
          <w:sz w:val="19"/>
        </w:rPr>
        <w:t>shelf_template</w:t>
      </w:r>
      <w:r>
        <w:rPr>
          <w:i/>
        </w:rPr>
        <w:t xml:space="preserve"> = Configurable &amp; Hybrid shelves. Private listings always originate from a quote (CRM rule).</w:t>
      </w:r>
    </w:p>
    <w:p>
      <w:pPr>
        <w:pStyle w:val="IntenseQuote"/>
        <w:ind w:left="432"/>
      </w:pPr>
      <w:r>
        <w:rPr>
          <w:b/>
          <w:i/>
        </w:rPr>
        <w:t>Design principle:</w:t>
      </w:r>
      <w:r>
        <w:rPr>
          <w:i/>
        </w:rPr>
        <w:t xml:space="preserve"> </w:t>
      </w:r>
      <w:r>
        <w:rPr>
          <w:i/>
        </w:rPr>
        <w:t xml:space="preserve">Styles </w:t>
      </w:r>
      <w:r>
        <w:rPr>
          <w:i/>
        </w:rPr>
        <w:t>and options</w:t>
      </w:r>
      <w:r>
        <w:rPr>
          <w:i/>
        </w:rPr>
        <w:t xml:space="preserve"> are </w:t>
      </w:r>
      <w:r>
        <w:rPr>
          <w:i/>
        </w:rPr>
        <w:t>data</w:t>
      </w:r>
      <w:r>
        <w:rPr>
          <w:i/>
        </w:rPr>
        <w:t>, not code — and not Shopify variants.</w:t>
      </w:r>
      <w:r>
        <w:rPr>
          <w:i/>
        </w:rPr>
        <w:t xml:space="preserve"> Adding a new shelf style, option dimension, or value is a configuration change, never a redeploy. The combinatorial option space (often 10⁵+ combinations — e.g., one Tile-Back shelf = </w:t>
      </w:r>
      <w:r>
        <w:rPr>
          <w:b/>
          <w:i/>
        </w:rPr>
        <w:t>139,968</w:t>
      </w:r>
      <w:r>
        <w:rPr>
          <w:i/>
        </w:rPr>
        <w:t xml:space="preserve">) lives in the </w:t>
      </w:r>
      <w:r>
        <w:rPr>
          <w:b/>
          <w:i/>
        </w:rPr>
        <w:t>Variant &amp; Options Engine</w:t>
      </w:r>
      <w:r>
        <w:rPr>
          <w:i/>
        </w:rPr>
        <w:t xml:space="preserve"> (§5.4), never in Shopify's native variant model (3-option / 2,048-variant limits).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System architecture (recommended)</w:t>
      </w:r>
    </w:p>
    <w:p>
      <w:pPr>
        <w:pStyle w:val="IntenseQuote"/>
        <w:ind w:left="432"/>
      </w:pPr>
      <w:r>
        <w:rPr>
          <w:i/>
        </w:rPr>
        <w:t xml:space="preserve">The four systems are real apps — see </w:t>
      </w:r>
      <w:r>
        <w:rPr>
          <w:i/>
          <w:color w:val="1A4F8A"/>
          <w:u w:val="single"/>
        </w:rPr>
        <w:t>`05-Integration-Context.md`</w:t>
      </w:r>
      <w:r>
        <w:rPr>
          <w:i/>
        </w:rPr>
        <w:t xml:space="preserve">. </w:t>
      </w:r>
      <w:r>
        <w:rPr>
          <w:b/>
          <w:i/>
        </w:rPr>
        <w:t>MEJA‑CRM is the business system of record + integration hub; Shopify is the storefront + checkout; Atelier3D and 4kGraphics are workers behind the CRM's job queue.</w:t>
      </w:r>
    </w:p>
    <w:p>
      <w:pPr>
        <w:pStyle w:val="Heading3"/>
      </w:pPr>
      <w:r>
        <w:t>5.1 Context diagram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U[Shopper / Account holder]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subgraph SHOP["Shopify — storefront + checkout"]</w:t>
      </w:r>
      <w:r>
        <w:br/>
      </w:r>
      <w:r>
        <w:rPr>
          <w:rFonts w:ascii="Consolas" w:hAnsi="Consolas"/>
          <w:sz w:val="18"/>
        </w:rPr>
        <w:t xml:space="preserve">      THEME[Online Store 2.0 theme]</w:t>
      </w:r>
      <w:r>
        <w:br/>
      </w:r>
      <w:r>
        <w:rPr>
          <w:rFonts w:ascii="Consolas" w:hAnsi="Consolas"/>
          <w:sz w:val="18"/>
        </w:rPr>
        <w:t xml:space="preserve">      ENG[4kGraphics engine&lt;br/&gt;embedded browser.js]</w:t>
      </w:r>
      <w:r>
        <w:br/>
      </w:r>
      <w:r>
        <w:rPr>
          <w:rFonts w:ascii="Consolas" w:hAnsi="Consolas"/>
          <w:sz w:val="18"/>
        </w:rPr>
        <w:t xml:space="preserve">      CO[Native checkout]</w:t>
      </w:r>
      <w:r>
        <w:br/>
      </w:r>
      <w:r>
        <w:rPr>
          <w:rFonts w:ascii="Consolas" w:hAnsi="Consolas"/>
          <w:sz w:val="18"/>
        </w:rPr>
        <w:t xml:space="preserve">      WH[(Order webhooks)]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subgraph CRM["MEJA-CRM — system of record + hub (Next.js + Supabase)"]</w:t>
      </w:r>
      <w:r>
        <w:br/>
      </w:r>
      <w:r>
        <w:rPr>
          <w:rFonts w:ascii="Consolas" w:hAnsi="Consolas"/>
          <w:sz w:val="18"/>
        </w:rPr>
        <w:t xml:space="preserve">      CAT[Catalog / product model]</w:t>
      </w:r>
      <w:r>
        <w:br/>
      </w:r>
      <w:r>
        <w:rPr>
          <w:rFonts w:ascii="Consolas" w:hAnsi="Consolas"/>
          <w:sz w:val="18"/>
        </w:rPr>
        <w:t xml:space="preserve">      PRICE[Pricing engine]</w:t>
      </w:r>
      <w:r>
        <w:br/>
      </w:r>
      <w:r>
        <w:rPr>
          <w:rFonts w:ascii="Consolas" w:hAnsi="Consolas"/>
          <w:sz w:val="18"/>
        </w:rPr>
        <w:t xml:space="preserve">      LIST[Listings · shelf_templates]</w:t>
      </w:r>
      <w:r>
        <w:br/>
      </w:r>
      <w:r>
        <w:rPr>
          <w:rFonts w:ascii="Consolas" w:hAnsi="Consolas"/>
          <w:sz w:val="18"/>
        </w:rPr>
        <w:t xml:space="preserve">      SO[store_orders / order_lines]</w:t>
      </w:r>
      <w:r>
        <w:br/>
      </w:r>
      <w:r>
        <w:rPr>
          <w:rFonts w:ascii="Consolas" w:hAnsi="Consolas"/>
          <w:sz w:val="18"/>
        </w:rPr>
        <w:t xml:space="preserve">      WO[Work orders / cut_parts]</w:t>
      </w:r>
      <w:r>
        <w:br/>
      </w:r>
      <w:r>
        <w:rPr>
          <w:rFonts w:ascii="Consolas" w:hAnsi="Consolas"/>
          <w:sz w:val="18"/>
        </w:rPr>
        <w:t xml:space="preserve">      JQ[(integration_jobs queue)]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A3D[Atelier3D&lt;br/&gt;NestJS + Blender farm]</w:t>
      </w:r>
      <w:r>
        <w:br/>
      </w:r>
      <w:r>
        <w:rPr>
          <w:rFonts w:ascii="Consolas" w:hAnsi="Consolas"/>
          <w:sz w:val="18"/>
        </w:rPr>
        <w:t xml:space="preserve">    R4K[4kGraphics render service&lt;br/&gt;/v1/render · /v1/buildplan]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U --&gt; THEME</w:t>
      </w:r>
      <w:r>
        <w:br/>
      </w:r>
      <w:r>
        <w:rPr>
          <w:rFonts w:ascii="Consolas" w:hAnsi="Consolas"/>
          <w:sz w:val="18"/>
        </w:rPr>
        <w:t xml:space="preserve">    THEME &lt;--&gt; ENG</w:t>
      </w:r>
      <w:r>
        <w:br/>
      </w:r>
      <w:r>
        <w:rPr>
          <w:rFonts w:ascii="Consolas" w:hAnsi="Consolas"/>
          <w:sz w:val="18"/>
        </w:rPr>
        <w:t xml:space="preserve">    LIST --&gt;|publish / push| THEME</w:t>
      </w:r>
      <w:r>
        <w:br/>
      </w:r>
      <w:r>
        <w:rPr>
          <w:rFonts w:ascii="Consolas" w:hAnsi="Consolas"/>
          <w:sz w:val="18"/>
        </w:rPr>
        <w:t xml:space="preserve">    THEME --&gt; CO --&gt; WH</w:t>
      </w:r>
      <w:r>
        <w:br/>
      </w:r>
      <w:r>
        <w:rPr>
          <w:rFonts w:ascii="Consolas" w:hAnsi="Consolas"/>
          <w:sz w:val="18"/>
        </w:rPr>
        <w:t xml:space="preserve">    WH --&gt;|order ingest| SO</w:t>
      </w:r>
      <w:r>
        <w:br/>
      </w:r>
      <w:r>
        <w:rPr>
          <w:rFonts w:ascii="Consolas" w:hAnsi="Consolas"/>
          <w:sz w:val="18"/>
        </w:rPr>
        <w:t xml:space="preserve">    SO --&gt; WO</w:t>
      </w:r>
      <w:r>
        <w:br/>
      </w:r>
      <w:r>
        <w:rPr>
          <w:rFonts w:ascii="Consolas" w:hAnsi="Consolas"/>
          <w:sz w:val="18"/>
        </w:rPr>
        <w:t xml:space="preserve">    PRICE --&gt; LIST</w:t>
      </w:r>
      <w:r>
        <w:br/>
      </w:r>
      <w:r>
        <w:rPr>
          <w:rFonts w:ascii="Consolas" w:hAnsi="Consolas"/>
          <w:sz w:val="18"/>
        </w:rPr>
        <w:t xml:space="preserve">    JQ --&gt;|render_4k| R4K</w:t>
      </w:r>
      <w:r>
        <w:br/>
      </w:r>
      <w:r>
        <w:rPr>
          <w:rFonts w:ascii="Consolas" w:hAnsi="Consolas"/>
          <w:sz w:val="18"/>
        </w:rPr>
        <w:t xml:space="preserve">    JQ --&gt;|atelier_import| A3D</w:t>
      </w:r>
      <w:r>
        <w:br/>
      </w:r>
      <w:r>
        <w:rPr>
          <w:rFonts w:ascii="Consolas" w:hAnsi="Consolas"/>
          <w:sz w:val="18"/>
        </w:rPr>
        <w:t xml:space="preserve">    ENG &lt;-. specs / renders .-&gt; R4K</w:t>
      </w:r>
    </w:p>
    <w:p>
      <w:pPr>
        <w:pStyle w:val="Heading3"/>
      </w:pPr>
      <w:r>
        <w:t>5.2 Layers &amp; responsibilities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Actual implementation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Shopify (storefront + checkout)</w:t>
            </w:r>
          </w:p>
        </w:tc>
        <w:tc>
          <w:tcPr>
            <w:tcW w:type="dxa" w:w="3216"/>
          </w:tcPr>
          <w:p>
            <w:r>
              <w:t>Renders pages, hosts the embedded 3D/4K configurator, owns cart/checkout/orders/payments/taxes.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Online Store 2.0 theme</w:t>
            </w:r>
            <w:r>
              <w:t xml:space="preserve"> (Liquid + sections) with the </w:t>
            </w:r>
            <w:r>
              <w:rPr>
                <w:b/>
              </w:rPr>
              <w:t>4kGraphics `browser.js`</w:t>
            </w:r>
            <w:r>
              <w:t xml:space="preserve"> embedded; native checkout (Plus for Functions — D3/D10).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MEJA‑CRM (system of record + hub)</w:t>
            </w:r>
          </w:p>
        </w:tc>
        <w:tc>
          <w:tcPr>
            <w:tcW w:type="dxa" w:w="3216"/>
          </w:tcPr>
          <w:p>
            <w:r>
              <w:t xml:space="preserve">Catalog/product model, </w:t>
            </w:r>
            <w:r>
              <w:rPr>
                <w:b/>
              </w:rPr>
              <w:t>pricing engine</w:t>
            </w:r>
            <w:r>
              <w:t xml:space="preserve">, quotes, </w:t>
            </w:r>
            <w:r>
              <w:rPr>
                <w:b/>
              </w:rPr>
              <w:t>listings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catalog/private/shelf_template</w:t>
            </w:r>
            <w:r>
              <w:t xml:space="preserve">), </w:t>
            </w:r>
            <w:r>
              <w:rPr>
                <w:b/>
              </w:rPr>
              <w:t>store-order ingestion</w:t>
            </w:r>
            <w:r>
              <w:t xml:space="preserve">, work orders, and the </w:t>
            </w:r>
            <w:r>
              <w:rPr>
                <w:b/>
              </w:rPr>
              <w:t>job queue</w:t>
            </w:r>
            <w:r>
              <w:t xml:space="preserve"> that drives the workers.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Next.js 15 + Supabase (Postgres/RLS) + Drizzle.</w:t>
            </w:r>
            <w:r>
              <w:t xml:space="preserve"> Worker API </w:t>
            </w:r>
            <w:r>
              <w:rPr>
                <w:rFonts w:ascii="Consolas" w:hAnsi="Consolas"/>
                <w:sz w:val="19"/>
              </w:rPr>
              <w:t>POST /api/jobs/claim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/api/jobs/[id]</w:t>
            </w:r>
            <w:r>
              <w:t xml:space="preserve"> (bearer </w:t>
            </w:r>
            <w:r>
              <w:rPr>
                <w:rFonts w:ascii="Consolas" w:hAnsi="Consolas"/>
                <w:sz w:val="19"/>
              </w:rPr>
              <w:t>JOBS_WORKER_TOKEN</w:t>
            </w:r>
            <w:r>
              <w:t>).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4kGraphics (render worker)</w:t>
            </w:r>
          </w:p>
        </w:tc>
        <w:tc>
          <w:tcPr>
            <w:tcW w:type="dxa" w:w="3216"/>
          </w:tcPr>
          <w:p>
            <w:r>
              <w:t>Live WebGL preview, client-side 4K snapshot, headless server 4K + build-plan; render &amp; cut list share one part layout.</w:t>
            </w:r>
          </w:p>
        </w:tc>
        <w:tc>
          <w:tcPr>
            <w:tcW w:type="dxa" w:w="3216"/>
          </w:tcPr>
          <w:p>
            <w:r>
              <w:t xml:space="preserve">Embeddable engine + headless </w:t>
            </w:r>
            <w:r>
              <w:rPr>
                <w:rFonts w:ascii="Consolas" w:hAnsi="Consolas"/>
                <w:sz w:val="19"/>
              </w:rPr>
              <w:t>POST /v1/render</w:t>
            </w:r>
            <w:r>
              <w:t xml:space="preserve"> &amp; </w:t>
            </w:r>
            <w:r>
              <w:rPr>
                <w:rFonts w:ascii="Consolas" w:hAnsi="Consolas"/>
                <w:sz w:val="19"/>
              </w:rPr>
              <w:t>/v1/buildplan</w:t>
            </w:r>
            <w:r>
              <w:t xml:space="preserve"> (persistent host — Railway/Fly/VPS). Driven by 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 xml:space="preserve"> jobs.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Atelier3D (design worker)</w:t>
            </w:r>
          </w:p>
        </w:tc>
        <w:tc>
          <w:tcPr>
            <w:tcW w:type="dxa" w:w="3216"/>
          </w:tcPr>
          <w:p>
            <w:r>
              <w:t>Bespoke parametric design; exports a draft product (dims + parts) into the CRM.</w:t>
            </w:r>
          </w:p>
        </w:tc>
        <w:tc>
          <w:tcPr>
            <w:tcW w:type="dxa" w:w="3216"/>
          </w:tcPr>
          <w:p>
            <w:r>
              <w:t xml:space="preserve">React + Three.js + NestJS; Blender Cycles farm; driven by </w:t>
            </w:r>
            <w:r>
              <w:rPr>
                <w:rFonts w:ascii="Consolas" w:hAnsi="Consolas"/>
                <w:sz w:val="19"/>
              </w:rPr>
              <w:t>atelier_import</w:t>
            </w:r>
            <w:r>
              <w:t xml:space="preserve"> jobs.</w:t>
            </w:r>
          </w:p>
        </w:tc>
      </w:tr>
    </w:tbl>
    <w:p/>
    <w:p>
      <w:pPr>
        <w:pStyle w:val="Heading3"/>
      </w:pPr>
      <w:r>
        <w:t>5.3 Why an OS 2.0 theme + embedded engine (recommendation rationale)</w:t>
      </w:r>
    </w:p>
    <w:p>
      <w:pPr>
        <w:pStyle w:val="ListBullet"/>
      </w:pPr>
      <w:r>
        <w:rPr>
          <w:b/>
        </w:rPr>
        <w:t>It matches the CRM's own plan</w:t>
      </w:r>
      <w:r>
        <w:t xml:space="preserve"> ("Shopify Online Store 2.0 theme in </w:t>
      </w:r>
      <w:r>
        <w:rPr>
          <w:rFonts w:ascii="Consolas" w:hAnsi="Consolas"/>
          <w:sz w:val="19"/>
        </w:rPr>
        <w:t>/storefront</w:t>
      </w:r>
      <w:r>
        <w:t xml:space="preserve"> — Phase 8"), so store and CRM stay one program, not two.</w:t>
      </w:r>
    </w:p>
    <w:p>
      <w:pPr>
        <w:pStyle w:val="ListBullet"/>
      </w:pPr>
      <w:r>
        <w:rPr>
          <w:b/>
        </w:rPr>
        <w:t>The 4kGraphics `browser.js` embeds in Liquid</w:t>
      </w:r>
      <w:r>
        <w:t xml:space="preserve"> via a </w:t>
      </w:r>
      <w:r>
        <w:rPr>
          <w:rFonts w:ascii="Consolas" w:hAnsi="Consolas"/>
          <w:sz w:val="19"/>
        </w:rPr>
        <w:t>&lt;script type="module"&gt;</w:t>
      </w:r>
      <w:r>
        <w:t xml:space="preserve"> — live 3D + client-side 4K </w:t>
      </w:r>
      <w:r>
        <w:rPr>
          <w:b/>
        </w:rPr>
        <w:t>without</w:t>
      </w:r>
      <w:r>
        <w:t xml:space="preserve"> a headless storefront.</w:t>
      </w:r>
    </w:p>
    <w:p>
      <w:pPr>
        <w:pStyle w:val="ListBullet"/>
      </w:pPr>
      <w:r>
        <w:rPr>
          <w:b/>
        </w:rPr>
        <w:t>Shopify checkout stays native</w:t>
      </w:r>
      <w:r>
        <w:t xml:space="preserve"> → PCI scope, fraud, taxes, and payments remain Shopify's.</w:t>
      </w:r>
    </w:p>
    <w:p>
      <w:pPr>
        <w:pStyle w:val="ListBullet"/>
      </w:pPr>
      <w:r>
        <w:rPr>
          <w:b/>
        </w:rPr>
        <w:t>Lower cost/complexity than headless</w:t>
      </w:r>
      <w:r>
        <w:t>; full headless stays optional for a few flagship-immersive pages if ever justified (D1).</w:t>
      </w:r>
    </w:p>
    <w:p>
      <w:pPr>
        <w:pStyle w:val="Heading3"/>
      </w:pPr>
      <w:r>
        <w:t xml:space="preserve">5.4 Variant &amp; Options Engine — </w:t>
      </w:r>
      <w:r>
        <w:rPr>
          <w:i/>
        </w:rPr>
        <w:t>why Shopify-native variants do not fit</w:t>
      </w:r>
    </w:p>
    <w:p>
      <w:r>
        <w:t xml:space="preserve">MEJA's configurable products explode combinatorially. A single </w:t>
      </w:r>
      <w:r>
        <w:rPr>
          <w:b/>
        </w:rPr>
        <w:t>Tile-Back shelf</w:t>
      </w:r>
      <w:r>
        <w:t xml:space="preserve"> already produces </w:t>
      </w:r>
      <w:r>
        <w:rPr>
          <w:b/>
        </w:rPr>
        <w:t>139,968</w:t>
      </w:r>
      <w:r>
        <w:t xml:space="preserve"> combinations: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Option dimension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4824"/>
          </w:tcPr>
          <w:p>
            <w:r>
              <w:t>Stain</w:t>
            </w:r>
          </w:p>
        </w:tc>
        <w:tc>
          <w:tcPr>
            <w:tcW w:type="dxa" w:w="4824"/>
          </w:tcPr>
          <w:p>
            <w:r>
              <w:t>18</w:t>
            </w:r>
          </w:p>
        </w:tc>
      </w:tr>
      <w:tr>
        <w:tc>
          <w:tcPr>
            <w:tcW w:type="dxa" w:w="4824"/>
          </w:tcPr>
          <w:p>
            <w:r>
              <w:t>Tile pattern</w:t>
            </w:r>
          </w:p>
        </w:tc>
        <w:tc>
          <w:tcPr>
            <w:tcW w:type="dxa" w:w="4824"/>
          </w:tcPr>
          <w:p>
            <w:r>
              <w:t>18</w:t>
            </w:r>
          </w:p>
        </w:tc>
      </w:tr>
      <w:tr>
        <w:tc>
          <w:tcPr>
            <w:tcW w:type="dxa" w:w="4824"/>
          </w:tcPr>
          <w:p>
            <w:r>
              <w:t>Length</w:t>
            </w:r>
          </w:p>
        </w:tc>
        <w:tc>
          <w:tcPr>
            <w:tcW w:type="dxa" w:w="4824"/>
          </w:tcPr>
          <w:p>
            <w:r>
              <w:t>8</w:t>
            </w:r>
          </w:p>
        </w:tc>
      </w:tr>
      <w:tr>
        <w:tc>
          <w:tcPr>
            <w:tcW w:type="dxa" w:w="4824"/>
          </w:tcPr>
          <w:p>
            <w:r>
              <w:t>Tile color</w:t>
            </w:r>
          </w:p>
        </w:tc>
        <w:tc>
          <w:tcPr>
            <w:tcW w:type="dxa" w:w="4824"/>
          </w:tcPr>
          <w:p>
            <w:r>
              <w:t>9</w:t>
            </w:r>
          </w:p>
        </w:tc>
      </w:tr>
      <w:tr>
        <w:tc>
          <w:tcPr>
            <w:tcW w:type="dxa" w:w="4824"/>
          </w:tcPr>
          <w:p>
            <w:r>
              <w:t>Hook style</w:t>
            </w:r>
          </w:p>
        </w:tc>
        <w:tc>
          <w:tcPr>
            <w:tcW w:type="dxa" w:w="4824"/>
          </w:tcPr>
          <w:p>
            <w:r>
              <w:t>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Total combinations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18 × 18 × 8 × 9 × 6 = 139,968</w:t>
            </w:r>
          </w:p>
        </w:tc>
      </w:tr>
    </w:tbl>
    <w:p/>
    <w:p>
      <w:r>
        <w:t xml:space="preserve">Shopify cannot model this natively, on </w:t>
      </w:r>
      <w:r>
        <w:rPr>
          <w:b/>
        </w:rPr>
        <w:t>two</w:t>
      </w:r>
      <w:r>
        <w:t xml:space="preserve"> independent limits — and a third issue makes it impossible regardless:</w:t>
      </w:r>
    </w:p>
    <w:p>
      <w:pPr>
        <w:pStyle w:val="ListNumber"/>
      </w:pPr>
      <w:r>
        <w:rPr>
          <w:b/>
        </w:rPr>
        <w:t>Option ceiling:</w:t>
      </w:r>
      <w:r>
        <w:t xml:space="preserve"> Shopify allows </w:t>
      </w:r>
      <w:r>
        <w:rPr>
          <w:b/>
        </w:rPr>
        <w:t>3 options per product</w:t>
      </w:r>
      <w:r>
        <w:t xml:space="preserve">; this product needs </w:t>
      </w:r>
      <w:r>
        <w:rPr>
          <w:b/>
        </w:rPr>
        <w:t>5</w:t>
      </w:r>
      <w:r>
        <w:t xml:space="preserve"> (Art-Back, custom tile, and custom art add even more). </w:t>
      </w:r>
      <w:r>
        <w:rPr>
          <w:i/>
        </w:rPr>
        <w:t>(Shopify, current as of 2025-10-15.)</w:t>
      </w:r>
    </w:p>
    <w:p>
      <w:pPr>
        <w:pStyle w:val="ListNumber"/>
      </w:pPr>
      <w:r>
        <w:rPr>
          <w:b/>
        </w:rPr>
        <w:t>Variant ceiling:</w:t>
      </w:r>
      <w:r>
        <w:t xml:space="preserve"> Shopify allows </w:t>
      </w:r>
      <w:r>
        <w:rPr>
          <w:b/>
        </w:rPr>
        <w:t>2,048 variants per product</w:t>
      </w:r>
      <w:r>
        <w:t xml:space="preserve"> (raised from 100 on 2025-10-15); 139,968 is </w:t>
      </w:r>
      <w:r>
        <w:rPr>
          <w:b/>
        </w:rPr>
        <w:t>~68× over</w:t>
      </w:r>
      <w:r>
        <w:t>.</w:t>
      </w:r>
    </w:p>
    <w:p>
      <w:pPr>
        <w:pStyle w:val="ListNumber"/>
      </w:pPr>
      <w:r>
        <w:rPr>
          <w:b/>
        </w:rPr>
        <w:t>Un-enumerable inputs:</w:t>
      </w:r>
      <w:r>
        <w:t xml:space="preserve"> </w:t>
      </w:r>
      <w:r>
        <w:rPr>
          <w:b/>
        </w:rPr>
        <w:t>custom tile</w:t>
      </w:r>
      <w:r>
        <w:t xml:space="preserve"> and </w:t>
      </w:r>
      <w:r>
        <w:rPr>
          <w:b/>
        </w:rPr>
        <w:t>custom art</w:t>
      </w:r>
      <w:r>
        <w:t xml:space="preserve"> are free-form (uploaded artwork, bespoke layouts) — an </w:t>
      </w:r>
      <w:r>
        <w:rPr>
          <w:i/>
        </w:rPr>
        <w:t>infinite</w:t>
      </w:r>
      <w:r>
        <w:t xml:space="preserve"> space that can never be pre-listed as variants.</w:t>
      </w:r>
    </w:p>
    <w:p>
      <w:r>
        <w:rPr>
          <w:b/>
        </w:rPr>
        <w:t>Conclusion: we never model option combinations as Shopify variants.</w:t>
      </w:r>
      <w:r>
        <w:t xml:space="preserve"> A dedicated </w:t>
      </w:r>
      <w:r>
        <w:rPr>
          <w:b/>
        </w:rPr>
        <w:t>Variant &amp; Options Engine</w:t>
      </w:r>
      <w:r>
        <w:t xml:space="preserve"> owns the option space; Shopify carries only the </w:t>
      </w:r>
      <w:r>
        <w:rPr>
          <w:i/>
        </w:rPr>
        <w:t>result</w:t>
      </w:r>
      <w:r>
        <w:t xml:space="preserve"> of a configuration as a custom-priced line item.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subgraph Engine["Variant &amp; Options Engine (MEJA-CRM: shelf_templates + parts model)"]</w:t>
      </w:r>
      <w:r>
        <w:br/>
      </w:r>
      <w:r>
        <w:rPr>
          <w:rFonts w:ascii="Consolas" w:hAnsi="Consolas"/>
          <w:sz w:val="18"/>
        </w:rPr>
        <w:t xml:space="preserve">      OM[Option Model&lt;br/&gt;dimensions · values · constraints · custom inputs]</w:t>
      </w:r>
      <w:r>
        <w:br/>
      </w:r>
      <w:r>
        <w:rPr>
          <w:rFonts w:ascii="Consolas" w:hAnsi="Consolas"/>
          <w:sz w:val="18"/>
        </w:rPr>
        <w:t xml:space="preserve">      PR[CRM pricing engine&lt;br/&gt;golden-tested to the cent]</w:t>
      </w:r>
      <w:r>
        <w:br/>
      </w:r>
      <w:r>
        <w:rPr>
          <w:rFonts w:ascii="Consolas" w:hAnsi="Consolas"/>
          <w:sz w:val="18"/>
        </w:rPr>
        <w:t xml:space="preserve">      CFG[Configuration&lt;br/&gt;configId · selections · BOM · price · render]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OM --&gt; CFG</w:t>
      </w:r>
      <w:r>
        <w:br/>
      </w:r>
      <w:r>
        <w:rPr>
          <w:rFonts w:ascii="Consolas" w:hAnsi="Consolas"/>
          <w:sz w:val="18"/>
        </w:rPr>
        <w:t xml:space="preserve">    PR --&gt; CFG</w:t>
      </w:r>
      <w:r>
        <w:br/>
      </w:r>
      <w:r>
        <w:rPr>
          <w:rFonts w:ascii="Consolas" w:hAnsi="Consolas"/>
          <w:sz w:val="18"/>
        </w:rPr>
        <w:t xml:space="preserve">    CFG --&gt;|custom-priced line + configId + option props| SH[Shopify base product&lt;br/&gt;+ native checkout]</w:t>
      </w:r>
      <w:r>
        <w:br/>
      </w:r>
      <w:r>
        <w:rPr>
          <w:rFonts w:ascii="Consolas" w:hAnsi="Consolas"/>
          <w:sz w:val="18"/>
        </w:rPr>
        <w:t xml:space="preserve">    CFG --&gt;|component draw| INV[Component / BOM inventory]</w:t>
      </w:r>
    </w:p>
    <w:p>
      <w:r>
        <w:rPr>
          <w:b/>
        </w:rPr>
        <w:t>How it works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What's selectable</w:t>
            </w:r>
          </w:p>
        </w:tc>
        <w:tc>
          <w:tcPr>
            <w:tcW w:type="dxa" w:w="4824"/>
          </w:tcPr>
          <w:p>
            <w:r>
              <w:t xml:space="preserve">The </w:t>
            </w:r>
            <w:r>
              <w:rPr>
                <w:b/>
              </w:rPr>
              <w:t>Option Model</w:t>
            </w:r>
            <w:r>
              <w:t xml:space="preserve"> (per family/style) defines </w:t>
            </w:r>
            <w:r>
              <w:rPr>
                <w:i/>
              </w:rPr>
              <w:t>unlimited</w:t>
            </w:r>
            <w:r>
              <w:t xml:space="preserve"> dimensions, values, dependencies, constraints, and free-form input types (upload/text). Source of truth in the </w:t>
            </w:r>
            <w:r>
              <w:rPr>
                <w:b/>
              </w:rPr>
              <w:t>CRM (`shelf_templates` + parts/`dim_map`)</w:t>
            </w:r>
            <w:r>
              <w:t xml:space="preserve">; mirrored to Atelier3D for the 3D scene. Adding a stain — or a whole new dimension — is </w:t>
            </w:r>
            <w:r>
              <w:rPr>
                <w:b/>
              </w:rPr>
              <w:t>data</w:t>
            </w:r>
            <w:r>
              <w:t>, not code or variants.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4824"/>
          </w:tcPr>
          <w:p>
            <w:r>
              <w:t xml:space="preserve">The </w:t>
            </w:r>
            <w:r>
              <w:rPr>
                <w:b/>
              </w:rPr>
              <w:t>CRM pricing engine</w:t>
            </w:r>
            <w:r>
              <w:t xml:space="preserve"> (golden-tested to the cent) computes price deterministically from the parts/materials/features model. </w:t>
            </w:r>
            <w:r>
              <w:rPr>
                <w:b/>
              </w:rPr>
              <w:t>Server-side authority</w:t>
            </w:r>
            <w:r>
              <w:t xml:space="preserve"> — the client never sets price.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Catalog footprint in Shopify</w:t>
            </w:r>
          </w:p>
        </w:tc>
        <w:tc>
          <w:tcPr>
            <w:tcW w:type="dxa" w:w="4824"/>
          </w:tcPr>
          <w:p>
            <w:r>
              <w:rPr>
                <w:b/>
              </w:rPr>
              <w:t>One base "configurable" product per family/style</w:t>
            </w:r>
            <w:r>
              <w:t xml:space="preserve"> (a handful of products) — </w:t>
            </w:r>
            <w:r>
              <w:rPr>
                <w:i/>
              </w:rPr>
              <w:t>not</w:t>
            </w:r>
            <w:r>
              <w:t xml:space="preserve"> 139,968 variants. The chosen configuration rides on the cart line as </w:t>
            </w:r>
            <w:r>
              <w:rPr>
                <w:b/>
              </w:rPr>
              <w:t>line-item properties + a `configId`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Getting the price into checkout</w:t>
            </w:r>
            <w:r>
              <w:t xml:space="preserve"> (Decision </w:t>
            </w:r>
            <w:r>
              <w:rPr>
                <w:b/>
              </w:rPr>
              <w:t>D10</w:t>
            </w:r>
            <w:r>
              <w:t>)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A. Cart Transform Function (Shopify Plus):</w:t>
            </w:r>
            <w:r>
              <w:t xml:space="preserve"> a base variant sits in the native cart; a server-side Shopify Function rewrites its price to the CRM-computed amount from the attached </w:t>
            </w:r>
            <w:r>
              <w:rPr>
                <w:rFonts w:ascii="Consolas" w:hAnsi="Consolas"/>
                <w:sz w:val="19"/>
              </w:rPr>
              <w:t>configId</w:t>
            </w:r>
            <w:r>
              <w:t xml:space="preserve">. Keeps native cart/checkout UX. · </w:t>
            </w:r>
            <w:r>
              <w:rPr>
                <w:b/>
              </w:rPr>
              <w:t>B. Draft Orders API:</w:t>
            </w:r>
            <w:r>
              <w:t xml:space="preserve"> the CRM creates a draft order with a custom-priced line, then converts it to a checkout. Works without Plus; ideal for </w:t>
            </w:r>
            <w:r>
              <w:rPr>
                <w:b/>
              </w:rPr>
              <w:t>CRM-pushed private/hybrid quotes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Inventory</w:t>
            </w:r>
          </w:p>
        </w:tc>
        <w:tc>
          <w:tcPr>
            <w:tcW w:type="dxa" w:w="4824"/>
          </w:tcPr>
          <w:p>
            <w:r>
              <w:t xml:space="preserve">Tracked at the </w:t>
            </w:r>
            <w:r>
              <w:rPr>
                <w:b/>
              </w:rPr>
              <w:t>component / BOM level</w:t>
            </w:r>
            <w:r>
              <w:t xml:space="preserve"> (blanks, tiles, hooks, stain), never per combination. Feasibility = component availability, not 139,968 phantom SKUs.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Merchandising &amp; filtering</w:t>
            </w:r>
          </w:p>
        </w:tc>
        <w:tc>
          <w:tcPr>
            <w:tcW w:type="dxa" w:w="4824"/>
          </w:tcPr>
          <w:p>
            <w:r>
              <w:t xml:space="preserve">Collection filters (e.g., "available in walnut") are driven by </w:t>
            </w:r>
            <w:r>
              <w:rPr>
                <w:b/>
              </w:rPr>
              <w:t>option metadata</w:t>
            </w:r>
            <w:r>
              <w:t>, not variants.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Anti-tampering</w:t>
            </w:r>
          </w:p>
        </w:tc>
        <w:tc>
          <w:tcPr>
            <w:tcW w:type="dxa" w:w="4824"/>
          </w:tcPr>
          <w:p>
            <w:r>
              <w:t xml:space="preserve">Final price is always (re)computed and set </w:t>
            </w:r>
            <w:r>
              <w:rPr>
                <w:b/>
              </w:rPr>
              <w:t>server-side</w:t>
            </w:r>
            <w:r>
              <w:t xml:space="preserve"> (Function or Draft Order) and re-validated against </w:t>
            </w:r>
            <w:r>
              <w:rPr>
                <w:rFonts w:ascii="Consolas" w:hAnsi="Consolas"/>
                <w:sz w:val="19"/>
              </w:rPr>
              <w:t>configId</w:t>
            </w:r>
            <w:r>
              <w:t xml:space="preserve"> at the </w:t>
            </w:r>
            <w:r>
              <w:rPr>
                <w:rFonts w:ascii="Consolas" w:hAnsi="Consolas"/>
                <w:sz w:val="19"/>
              </w:rPr>
              <w:t>orders/create</w:t>
            </w:r>
            <w:r>
              <w:t xml:space="preserve"> webhook.</w:t>
            </w:r>
          </w:p>
        </w:tc>
      </w:tr>
    </w:tbl>
    <w:p/>
    <w:p>
      <w:r>
        <w:rPr>
          <w:b/>
        </w:rPr>
        <w:t>Recommendation:</w:t>
      </w:r>
      <w:r>
        <w:t xml:space="preserve"> </w:t>
      </w:r>
      <w:r>
        <w:rPr>
          <w:b/>
        </w:rPr>
        <w:t>Cart Transform Functions on Shopify Plus</w:t>
      </w:r>
      <w:r>
        <w:t xml:space="preserve"> for self-serve configurators (native UX), </w:t>
      </w:r>
      <w:r>
        <w:rPr>
          <w:b/>
        </w:rPr>
        <w:t>plus Draft Orders</w:t>
      </w:r>
      <w:r>
        <w:t xml:space="preserve"> for CRM-pushed quotes and as a non-Plus fallback. This makes </w:t>
      </w:r>
      <w:r>
        <w:rPr>
          <w:b/>
        </w:rPr>
        <w:t>Shopify Plus (Decision D3) effectively required</w:t>
      </w:r>
      <w:r>
        <w:t xml:space="preserve">, and reinforces </w:t>
      </w:r>
      <w:r>
        <w:rPr>
          <w:b/>
        </w:rPr>
        <w:t>the OS 2.0 theme + embedded engine (D1)</w:t>
      </w:r>
      <w:r>
        <w:t xml:space="preserve"> — native variant pickers cannot express this, so the </w:t>
      </w:r>
      <w:r>
        <w:rPr>
          <w:b/>
        </w:rPr>
        <w:t>embedded configurator UI is mandatory</w:t>
      </w:r>
      <w:r>
        <w:t xml:space="preserve"> for these products.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API integration specification</w:t>
      </w:r>
    </w:p>
    <w:p>
      <w:r>
        <w:t xml:space="preserve">Cross-system work is coordinated by </w:t>
      </w:r>
      <w:r>
        <w:rPr>
          <w:b/>
        </w:rPr>
        <w:t>MEJA‑CRM</w:t>
      </w:r>
      <w:r>
        <w:t xml:space="preserve"> via its </w:t>
      </w:r>
      <w:r>
        <w:rPr>
          <w:b/>
        </w:rPr>
        <w:t>typed job queue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 xml:space="preserve">: enqueue → atomic claim </w:t>
      </w:r>
      <w:r>
        <w:rPr>
          <w:rFonts w:ascii="Consolas" w:hAnsi="Consolas"/>
          <w:sz w:val="19"/>
        </w:rPr>
        <w:t>SKIP LOCKED</w:t>
      </w:r>
      <w:r>
        <w:t xml:space="preserve"> → complete → fail-with-requeue ≤3× → reap-stuck) plus Shopify's Admin/Storefront APIs and order webhooks. This gives one hub for auth, retries, idempotency, and versioning.</w:t>
      </w:r>
    </w:p>
    <w:p>
      <w:pPr>
        <w:pStyle w:val="Heading3"/>
      </w:pPr>
      <w:r>
        <w:t>6.1 Integration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From → To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Transport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Key operations</w:t>
            </w:r>
          </w:p>
        </w:tc>
      </w:tr>
      <w:tr>
        <w:tc>
          <w:tcPr>
            <w:tcW w:type="dxa" w:w="2412"/>
          </w:tcPr>
          <w:p>
            <w:r>
              <w:t>Theme → Shopify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Liquid + Storefront/Ajax API</w:t>
            </w:r>
          </w:p>
        </w:tc>
        <w:tc>
          <w:tcPr>
            <w:tcW w:type="dxa" w:w="2412"/>
          </w:tcPr>
          <w:p>
            <w:r>
              <w:t>read products/collections, cart, native checkout</w:t>
            </w:r>
          </w:p>
        </w:tc>
      </w:tr>
      <w:tr>
        <w:tc>
          <w:tcPr>
            <w:tcW w:type="dxa" w:w="2412"/>
          </w:tcPr>
          <w:p>
            <w:r>
              <w:t>Theme ↔ 4kGraphics engine</w:t>
            </w:r>
          </w:p>
        </w:tc>
        <w:tc>
          <w:tcPr>
            <w:tcW w:type="dxa" w:w="2412"/>
          </w:tcPr>
          <w:p>
            <w:r>
              <w:t>in-page</w:t>
            </w:r>
          </w:p>
        </w:tc>
        <w:tc>
          <w:tcPr>
            <w:tcW w:type="dxa" w:w="2412"/>
          </w:tcPr>
          <w:p>
            <w:r>
              <w:t xml:space="preserve">embedded </w:t>
            </w:r>
            <w:r>
              <w:rPr>
                <w:rFonts w:ascii="Consolas" w:hAnsi="Consolas"/>
                <w:sz w:val="19"/>
              </w:rPr>
              <w:t>browser.js</w:t>
            </w:r>
          </w:p>
        </w:tc>
        <w:tc>
          <w:tcPr>
            <w:tcW w:type="dxa" w:w="2412"/>
          </w:tcPr>
          <w:p>
            <w:r>
              <w:t xml:space="preserve">live 3D preview, </w:t>
            </w:r>
            <w:r>
              <w:rPr>
                <w:rFonts w:ascii="Consolas" w:hAnsi="Consolas"/>
                <w:sz w:val="19"/>
              </w:rPr>
              <w:t>renderSnapshot()</w:t>
            </w:r>
            <w:r>
              <w:t xml:space="preserve"> (client 4K), </w:t>
            </w:r>
            <w:r>
              <w:rPr>
                <w:rFonts w:ascii="Consolas" w:hAnsi="Consolas"/>
                <w:sz w:val="19"/>
              </w:rPr>
              <w:t>getBuildPlan()</w:t>
            </w:r>
          </w:p>
        </w:tc>
      </w:tr>
      <w:tr>
        <w:tc>
          <w:tcPr>
            <w:tcW w:type="dxa" w:w="2412"/>
          </w:tcPr>
          <w:p>
            <w:r>
              <w:t>MEJA‑CRM → Shopify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Admin API + (Cart Transform Fn / Draft Orders)</w:t>
            </w:r>
          </w:p>
        </w:tc>
        <w:tc>
          <w:tcPr>
            <w:tcW w:type="dxa" w:w="2412"/>
          </w:tcPr>
          <w:p>
            <w:r>
              <w:t xml:space="preserve">publish/push </w:t>
            </w:r>
            <w:r>
              <w:rPr>
                <w:b/>
              </w:rPr>
              <w:t>listings</w:t>
            </w:r>
            <w:r>
              <w:t xml:space="preserve"> as base products; set configured </w:t>
            </w:r>
            <w:r>
              <w:rPr>
                <w:b/>
              </w:rPr>
              <w:t>line price</w:t>
            </w:r>
            <w:r>
              <w:t xml:space="preserve"> server-side + </w:t>
            </w:r>
            <w:r>
              <w:rPr>
                <w:rFonts w:ascii="Consolas" w:hAnsi="Consolas"/>
                <w:sz w:val="19"/>
              </w:rPr>
              <w:t>configId</w:t>
            </w:r>
            <w:r>
              <w:t>/option props (§5.4)</w:t>
            </w:r>
          </w:p>
        </w:tc>
      </w:tr>
      <w:tr>
        <w:tc>
          <w:tcPr>
            <w:tcW w:type="dxa" w:w="2412"/>
          </w:tcPr>
          <w:p>
            <w:r>
              <w:t>Shopify → MEJA‑CRM</w:t>
            </w:r>
          </w:p>
        </w:tc>
        <w:tc>
          <w:tcPr>
            <w:tcW w:type="dxa" w:w="2412"/>
          </w:tcPr>
          <w:p>
            <w:r>
              <w:t>async</w:t>
            </w:r>
          </w:p>
        </w:tc>
        <w:tc>
          <w:tcPr>
            <w:tcW w:type="dxa" w:w="2412"/>
          </w:tcPr>
          <w:p>
            <w:r>
              <w:t xml:space="preserve">Order webhooks → </w:t>
            </w:r>
            <w:r>
              <w:rPr>
                <w:rFonts w:ascii="Consolas" w:hAnsi="Consolas"/>
                <w:sz w:val="19"/>
              </w:rPr>
              <w:t>store_orders</w:t>
            </w:r>
          </w:p>
        </w:tc>
        <w:tc>
          <w:tcPr>
            <w:tcW w:type="dxa" w:w="2412"/>
          </w:tcPr>
          <w:p>
            <w:r>
              <w:t>ingest `orders/create\</w:t>
            </w:r>
          </w:p>
        </w:tc>
      </w:tr>
      <w:tr>
        <w:tc>
          <w:tcPr>
            <w:tcW w:type="dxa" w:w="2412"/>
          </w:tcPr>
          <w:p>
            <w:r>
              <w:t>MEJA‑CRM → 4kGraphics</w:t>
            </w:r>
          </w:p>
        </w:tc>
        <w:tc>
          <w:tcPr>
            <w:tcW w:type="dxa" w:w="2412"/>
          </w:tcPr>
          <w:p>
            <w:r>
              <w:t>async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integration_jobs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/v1/render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/v1/buildplan</w:t>
            </w:r>
          </w:p>
        </w:tc>
        <w:tc>
          <w:tcPr>
            <w:tcW w:type="dxa" w:w="2412"/>
          </w:tcPr>
          <w:p>
            <w:r>
              <w:t xml:space="preserve">server 4K render + build-plan; result lands in Drive </w:t>
            </w:r>
            <w:r>
              <w:rPr>
                <w:rFonts w:ascii="Consolas" w:hAnsi="Consolas"/>
                <w:sz w:val="19"/>
              </w:rPr>
              <w:t>drive_files</w:t>
            </w:r>
          </w:p>
        </w:tc>
      </w:tr>
      <w:tr>
        <w:tc>
          <w:tcPr>
            <w:tcW w:type="dxa" w:w="2412"/>
          </w:tcPr>
          <w:p>
            <w:r>
              <w:t>MEJA‑CRM → Atelier3D</w:t>
            </w:r>
          </w:p>
        </w:tc>
        <w:tc>
          <w:tcPr>
            <w:tcW w:type="dxa" w:w="2412"/>
          </w:tcPr>
          <w:p>
            <w:r>
              <w:t>async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integration_jobs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atelier_import</w:t>
            </w:r>
          </w:p>
        </w:tc>
        <w:tc>
          <w:tcPr>
            <w:tcW w:type="dxa" w:w="2412"/>
          </w:tcPr>
          <w:p>
            <w:r>
              <w:t xml:space="preserve">bespoke design → </w:t>
            </w:r>
            <w:r>
              <w:rPr>
                <w:b/>
              </w:rPr>
              <w:t>draft product</w:t>
            </w:r>
            <w:r>
              <w:t xml:space="preserve"> (dims + parts, </w:t>
            </w:r>
            <w:r>
              <w:rPr>
                <w:rFonts w:ascii="Consolas" w:hAnsi="Consolas"/>
                <w:sz w:val="19"/>
              </w:rPr>
              <w:t>atelier_model_ref</w:t>
            </w:r>
            <w:r>
              <w:t>)</w:t>
            </w:r>
          </w:p>
        </w:tc>
      </w:tr>
      <w:tr>
        <w:tc>
          <w:tcPr>
            <w:tcW w:type="dxa" w:w="2412"/>
          </w:tcPr>
          <w:p>
            <w:r>
              <w:t>MEJA‑CRM (internal)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 xml:space="preserve">pricing engine + </w:t>
            </w:r>
            <w:r>
              <w:rPr>
                <w:rFonts w:ascii="Consolas" w:hAnsi="Consolas"/>
                <w:sz w:val="19"/>
              </w:rPr>
              <w:t>assembly_cut_list</w:t>
            </w:r>
            <w:r>
              <w:t xml:space="preserve"> view</w:t>
            </w:r>
          </w:p>
        </w:tc>
        <w:tc>
          <w:tcPr>
            <w:tcW w:type="dxa" w:w="2412"/>
          </w:tcPr>
          <w:p>
            <w:r>
              <w:t>authoritative price + flattened BOM/cut list</w:t>
            </w:r>
          </w:p>
        </w:tc>
      </w:tr>
    </w:tbl>
    <w:p/>
    <w:p>
      <w:pPr>
        <w:pStyle w:val="Heading3"/>
      </w:pPr>
      <w:r>
        <w:t>6.2 Canonical configuration object (CRM ↔ store)</w:t>
      </w:r>
    </w:p>
    <w:p>
      <w:r>
        <w:rPr>
          <w:i/>
          <w:color w:val="666666"/>
          <w:sz w:val="18"/>
        </w:rPr>
        <w:t>Code (jsonc):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// A configuration captured from configurator or CRM (aligns with the CRM listing/line model)</w:t>
      </w:r>
      <w:r>
        <w:br/>
      </w: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"configurationId": "cfg_01H...",          // idempotency key</w:t>
      </w:r>
      <w:r>
        <w:br/>
      </w:r>
      <w:r>
        <w:rPr>
          <w:rFonts w:ascii="Consolas" w:hAnsi="Consolas"/>
          <w:sz w:val="18"/>
        </w:rPr>
        <w:t xml:space="preserve">  "source": "atelier3d | crm | storefront",</w:t>
      </w:r>
      <w:r>
        <w:br/>
      </w:r>
      <w:r>
        <w:rPr>
          <w:rFonts w:ascii="Consolas" w:hAnsi="Consolas"/>
          <w:sz w:val="18"/>
        </w:rPr>
        <w:t xml:space="preserve">  "productFamily": "shelf",</w:t>
      </w:r>
      <w:r>
        <w:br/>
      </w:r>
      <w:r>
        <w:rPr>
          <w:rFonts w:ascii="Consolas" w:hAnsi="Consolas"/>
          <w:sz w:val="18"/>
        </w:rPr>
        <w:t xml:space="preserve">  "style": "tile | art_back | floating | ...",</w:t>
      </w:r>
      <w:r>
        <w:br/>
      </w:r>
      <w:r>
        <w:rPr>
          <w:rFonts w:ascii="Consolas" w:hAnsi="Consolas"/>
          <w:sz w:val="18"/>
        </w:rPr>
        <w:t xml:space="preserve">  "options": {                               // selected, validated against the option model</w:t>
      </w:r>
      <w:r>
        <w:br/>
      </w:r>
      <w:r>
        <w:rPr>
          <w:rFonts w:ascii="Consolas" w:hAnsi="Consolas"/>
          <w:sz w:val="18"/>
        </w:rPr>
        <w:t xml:space="preserve">    "width_in": 36, "height_in": 12, "depth_in": 6,</w:t>
      </w:r>
      <w:r>
        <w:br/>
      </w:r>
      <w:r>
        <w:rPr>
          <w:rFonts w:ascii="Consolas" w:hAnsi="Consolas"/>
          <w:sz w:val="18"/>
        </w:rPr>
        <w:t xml:space="preserve">    "wood": "walnut", "finish": "matte",</w:t>
      </w:r>
      <w:r>
        <w:br/>
      </w:r>
      <w:r>
        <w:rPr>
          <w:rFonts w:ascii="Consolas" w:hAnsi="Consolas"/>
          <w:sz w:val="18"/>
        </w:rPr>
        <w:t xml:space="preserve">    "tileCount": 9, "backArt": "asset_123", "mount": "floating"</w:t>
      </w:r>
      <w:r>
        <w:br/>
      </w:r>
      <w:r>
        <w:rPr>
          <w:rFonts w:ascii="Consolas" w:hAnsi="Consolas"/>
          <w:sz w:val="18"/>
        </w:rPr>
        <w:t xml:space="preserve">  },</w:t>
      </w:r>
      <w:r>
        <w:br/>
      </w:r>
      <w:r>
        <w:rPr>
          <w:rFonts w:ascii="Consolas" w:hAnsi="Consolas"/>
          <w:sz w:val="18"/>
        </w:rPr>
        <w:t xml:space="preserve">  "bom": [ { "sku": "WAL-BLANK", "qty": 1 }, { "sku": "TILE-3x3", "qty": 9 } ],</w:t>
      </w:r>
      <w:r>
        <w:br/>
      </w:r>
      <w:r>
        <w:rPr>
          <w:rFonts w:ascii="Consolas" w:hAnsi="Consolas"/>
          <w:sz w:val="18"/>
        </w:rPr>
        <w:t xml:space="preserve">  "price": { "currency": "USD", "amount": 24800, "breakdown": [/* line items */] },</w:t>
      </w:r>
      <w:r>
        <w:br/>
      </w:r>
      <w:r>
        <w:rPr>
          <w:rFonts w:ascii="Consolas" w:hAnsi="Consolas"/>
          <w:sz w:val="18"/>
        </w:rPr>
        <w:t xml:space="preserve">  "render": { "previewUrl": "https://cdn/.../preview.webp",</w:t>
      </w:r>
      <w:r>
        <w:br/>
      </w:r>
      <w:r>
        <w:rPr>
          <w:rFonts w:ascii="Consolas" w:hAnsi="Consolas"/>
          <w:sz w:val="18"/>
        </w:rPr>
        <w:t xml:space="preserve">              "render4kUrl": "https://cdn/.../4k.webp", "status": "ready" },</w:t>
      </w:r>
      <w:r>
        <w:br/>
      </w:r>
      <w:r>
        <w:rPr>
          <w:rFonts w:ascii="Consolas" w:hAnsi="Consolas"/>
          <w:sz w:val="18"/>
        </w:rPr>
        <w:t xml:space="preserve">  "customerScope": { "type": "public | private", "customerId": "cus_..." },</w:t>
      </w:r>
      <w:r>
        <w:br/>
      </w:r>
      <w:r>
        <w:rPr>
          <w:rFonts w:ascii="Consolas" w:hAnsi="Consolas"/>
          <w:sz w:val="18"/>
        </w:rPr>
        <w:t xml:space="preserve">  "expiresAt": "2026-07-13T00:00:00Z"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6.3 Quote-to-listing push (MEJA‑CRM → store)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CRM as MEJA-CRM (hub)</w:t>
      </w:r>
      <w:r>
        <w:br/>
      </w:r>
      <w:r>
        <w:rPr>
          <w:rFonts w:ascii="Consolas" w:hAnsi="Consolas"/>
          <w:sz w:val="18"/>
        </w:rPr>
        <w:t xml:space="preserve">    participant SH as Shopify Admin</w:t>
      </w:r>
      <w:r>
        <w:br/>
      </w:r>
      <w:r>
        <w:rPr>
          <w:rFonts w:ascii="Consolas" w:hAnsi="Consolas"/>
          <w:sz w:val="18"/>
        </w:rPr>
        <w:t xml:space="preserve">    participant TH as Theme (storefront)</w:t>
      </w:r>
      <w:r>
        <w:br/>
      </w:r>
      <w:r>
        <w:rPr>
          <w:rFonts w:ascii="Consolas" w:hAnsi="Consolas"/>
          <w:sz w:val="18"/>
        </w:rPr>
        <w:t xml:space="preserve">    CRM-&gt;&gt;CRM: Accept quote → "List on Shopify" (listing kind = private / shelf_template)</w:t>
      </w:r>
      <w:r>
        <w:br/>
      </w:r>
      <w:r>
        <w:rPr>
          <w:rFonts w:ascii="Consolas" w:hAnsi="Consolas"/>
          <w:sz w:val="18"/>
        </w:rPr>
        <w:t xml:space="preserve">    CRM-&gt;&gt;CRM: Validate options; idempotency on quoteId</w:t>
      </w:r>
      <w:r>
        <w:br/>
      </w:r>
      <w:r>
        <w:rPr>
          <w:rFonts w:ascii="Consolas" w:hAnsi="Consolas"/>
          <w:sz w:val="18"/>
        </w:rPr>
        <w:t xml:space="preserve">    CRM-&gt;&gt;SH: Create base product/listing (no variants) + metafields (visibility=private)</w:t>
      </w:r>
      <w:r>
        <w:br/>
      </w:r>
      <w:r>
        <w:rPr>
          <w:rFonts w:ascii="Consolas" w:hAnsi="Consolas"/>
          <w:sz w:val="18"/>
        </w:rPr>
        <w:t xml:space="preserve">    SH--&gt;&gt;CRM: productId</w:t>
      </w:r>
      <w:r>
        <w:br/>
      </w:r>
      <w:r>
        <w:rPr>
          <w:rFonts w:ascii="Consolas" w:hAnsi="Consolas"/>
          <w:sz w:val="18"/>
        </w:rPr>
        <w:t xml:space="preserve">    CRM-&gt;&gt;CRM: Store listing↔quote↔product link, signed access token, expiry</w:t>
      </w:r>
      <w:r>
        <w:br/>
      </w:r>
      <w:r>
        <w:rPr>
          <w:rFonts w:ascii="Consolas" w:hAnsi="Consolas"/>
          <w:sz w:val="18"/>
        </w:rPr>
        <w:t xml:space="preserve">    Note over TH: Customer opens signed private URL</w:t>
      </w:r>
      <w:r>
        <w:br/>
      </w:r>
      <w:r>
        <w:rPr>
          <w:rFonts w:ascii="Consolas" w:hAnsi="Consolas"/>
          <w:sz w:val="18"/>
        </w:rPr>
        <w:t xml:space="preserve">    TH-&gt;&gt;SH: Storefront API: fetch private product by token</w:t>
      </w:r>
      <w:r>
        <w:br/>
      </w:r>
      <w:r>
        <w:rPr>
          <w:rFonts w:ascii="Consolas" w:hAnsi="Consolas"/>
          <w:sz w:val="18"/>
        </w:rPr>
        <w:t xml:space="preserve">    TH--&gt;&gt;TH: Render listing (editable options if hybrid)</w:t>
      </w:r>
    </w:p>
    <w:p>
      <w:r>
        <w:rPr>
          <w:b/>
        </w:rPr>
        <w:t>Rules:</w:t>
      </w:r>
    </w:p>
    <w:p>
      <w:pPr>
        <w:pStyle w:val="ListBullet"/>
      </w:pPr>
      <w:r>
        <w:rPr>
          <w:b/>
        </w:rPr>
        <w:t>Idempotency:</w:t>
      </w:r>
      <w:r>
        <w:t xml:space="preserve"> </w:t>
      </w:r>
      <w:r>
        <w:rPr>
          <w:rFonts w:ascii="Consolas" w:hAnsi="Consolas"/>
          <w:sz w:val="19"/>
        </w:rPr>
        <w:t>quoteId</w:t>
      </w:r>
      <w:r>
        <w:t xml:space="preserve"> is the dedupe key; re-push updates the listing, never duplicates.</w:t>
      </w:r>
    </w:p>
    <w:p>
      <w:pPr>
        <w:pStyle w:val="ListBullet"/>
      </w:pPr>
      <w:r>
        <w:rPr>
          <w:b/>
        </w:rPr>
        <w:t>Locked vs. editable:</w:t>
      </w:r>
      <w:r>
        <w:t xml:space="preserve"> CRM marks each option </w:t>
      </w:r>
      <w:r>
        <w:rPr>
          <w:rFonts w:ascii="Consolas" w:hAnsi="Consolas"/>
          <w:sz w:val="19"/>
        </w:rPr>
        <w:t>locked:true|false</w:t>
      </w:r>
      <w:r>
        <w:t xml:space="preserve">. Locked options render read-only; unlocked render as editable controls (this is what makes a listing </w:t>
      </w:r>
      <w:r>
        <w:rPr>
          <w:i/>
        </w:rPr>
        <w:t>hybrid</w:t>
      </w:r>
      <w:r>
        <w:t>).</w:t>
      </w:r>
    </w:p>
    <w:p>
      <w:pPr>
        <w:pStyle w:val="ListBullet"/>
      </w:pPr>
      <w:r>
        <w:rPr>
          <w:b/>
        </w:rPr>
        <w:t>Visibility:</w:t>
      </w:r>
      <w:r>
        <w:t xml:space="preserve"> private listings get </w:t>
      </w:r>
      <w:r>
        <w:rPr>
          <w:rFonts w:ascii="Consolas" w:hAnsi="Consolas"/>
          <w:sz w:val="19"/>
        </w:rPr>
        <w:t>metafield: visibility=private</w:t>
      </w:r>
      <w:r>
        <w:t xml:space="preserve">, excluded from collections, search, sitemap, and require a </w:t>
      </w:r>
      <w:r>
        <w:rPr>
          <w:b/>
        </w:rPr>
        <w:t>signed, expiring access token</w:t>
      </w:r>
      <w:r>
        <w:t xml:space="preserve"> or logged-in scoped customer.</w:t>
      </w:r>
    </w:p>
    <w:p>
      <w:pPr>
        <w:pStyle w:val="ListBullet"/>
      </w:pPr>
      <w:r>
        <w:rPr>
          <w:b/>
        </w:rPr>
        <w:t>Pricing authority:</w:t>
      </w:r>
      <w:r>
        <w:t xml:space="preserve"> the </w:t>
      </w:r>
      <w:r>
        <w:rPr>
          <w:b/>
        </w:rPr>
        <w:t>MEJA‑CRM pricing engine is the sole authority</w:t>
      </w:r>
      <w:r>
        <w:t xml:space="preserve"> for all options (locked and editable); the store never computes price — it displays the CRM number.</w:t>
      </w:r>
    </w:p>
    <w:p>
      <w:pPr>
        <w:pStyle w:val="Heading3"/>
      </w:pPr>
      <w:r>
        <w:t>6.4 Live 4K rendering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ENG as 4kGraphics engine (in theme)</w:t>
      </w:r>
      <w:r>
        <w:br/>
      </w:r>
      <w:r>
        <w:rPr>
          <w:rFonts w:ascii="Consolas" w:hAnsi="Consolas"/>
          <w:sz w:val="18"/>
        </w:rPr>
        <w:t xml:space="preserve">    participant CRM as MEJA-CRM (render_4k job)</w:t>
      </w:r>
      <w:r>
        <w:br/>
      </w:r>
      <w:r>
        <w:rPr>
          <w:rFonts w:ascii="Consolas" w:hAnsi="Consolas"/>
          <w:sz w:val="18"/>
        </w:rPr>
        <w:t xml:space="preserve">    participant R as 4kGraphics service</w:t>
      </w:r>
      <w:r>
        <w:br/>
      </w:r>
      <w:r>
        <w:rPr>
          <w:rFonts w:ascii="Consolas" w:hAnsi="Consolas"/>
          <w:sz w:val="18"/>
        </w:rPr>
        <w:t xml:space="preserve">    participant CDN as Drive / CDN</w:t>
      </w:r>
      <w:r>
        <w:br/>
      </w:r>
      <w:r>
        <w:rPr>
          <w:rFonts w:ascii="Consolas" w:hAnsi="Consolas"/>
          <w:sz w:val="18"/>
        </w:rPr>
        <w:t xml:space="preserve">    participant V as Render viewer</w:t>
      </w:r>
      <w:r>
        <w:br/>
      </w:r>
      <w:r>
        <w:rPr>
          <w:rFonts w:ascii="Consolas" w:hAnsi="Consolas"/>
          <w:sz w:val="18"/>
        </w:rPr>
        <w:t xml:space="preserve">    ENG-&gt;&gt;V: Instant client-side WebGL preview + renderSnapshot() (client 4K)</w:t>
      </w:r>
      <w:r>
        <w:br/>
      </w:r>
      <w:r>
        <w:rPr>
          <w:rFonts w:ascii="Consolas" w:hAnsi="Consolas"/>
          <w:sz w:val="18"/>
        </w:rPr>
        <w:t xml:space="preserve">    Note over ENG,V: Interactive preview never blocks</w:t>
      </w:r>
      <w:r>
        <w:br/>
      </w:r>
      <w:r>
        <w:rPr>
          <w:rFonts w:ascii="Consolas" w:hAnsi="Consolas"/>
          <w:sz w:val="18"/>
        </w:rPr>
        <w:t xml:space="preserve">    ENG-&gt;&gt;CRM: enqueue render_4k (spec, material, lighting)</w:t>
      </w:r>
      <w:r>
        <w:br/>
      </w:r>
      <w:r>
        <w:rPr>
          <w:rFonts w:ascii="Consolas" w:hAnsi="Consolas"/>
          <w:sz w:val="18"/>
        </w:rPr>
        <w:t xml:space="preserve">    CRM-&gt;&gt;R: claim → POST /v1/render</w:t>
      </w:r>
      <w:r>
        <w:br/>
      </w:r>
      <w:r>
        <w:rPr>
          <w:rFonts w:ascii="Consolas" w:hAnsi="Consolas"/>
          <w:sz w:val="18"/>
        </w:rPr>
        <w:t xml:space="preserve">    R--&gt;&gt;CRM: 4K PNG → store in drive_files (tagged with product code)</w:t>
      </w:r>
      <w:r>
        <w:br/>
      </w:r>
      <w:r>
        <w:rPr>
          <w:rFonts w:ascii="Consolas" w:hAnsi="Consolas"/>
          <w:sz w:val="18"/>
        </w:rPr>
        <w:t xml:space="preserve">    CRM--&gt;&gt;V: push (websocket) { url }</w:t>
      </w:r>
      <w:r>
        <w:br/>
      </w:r>
      <w:r>
        <w:rPr>
          <w:rFonts w:ascii="Consolas" w:hAnsi="Consolas"/>
          <w:sz w:val="18"/>
        </w:rPr>
        <w:t xml:space="preserve">    V-&gt;&gt;CDN: load 4K progressively</w:t>
      </w:r>
    </w:p>
    <w:p>
      <w:pPr>
        <w:pStyle w:val="ListBullet"/>
      </w:pPr>
      <w:r>
        <w:rPr>
          <w:b/>
        </w:rPr>
        <w:t>Two-tier visualization:</w:t>
      </w:r>
      <w:r>
        <w:t xml:space="preserve"> instant client-side </w:t>
      </w:r>
      <w:r>
        <w:rPr>
          <w:b/>
        </w:rPr>
        <w:t>WebGL preview</w:t>
      </w:r>
      <w:r>
        <w:t xml:space="preserve"> (and </w:t>
      </w:r>
      <w:r>
        <w:rPr>
          <w:rFonts w:ascii="Consolas" w:hAnsi="Consolas"/>
          <w:sz w:val="19"/>
        </w:rPr>
        <w:t>renderSnapshot()</w:t>
      </w:r>
      <w:r>
        <w:t xml:space="preserve"> client 4K) for interactivity; </w:t>
      </w:r>
      <w:r>
        <w:rPr>
          <w:b/>
        </w:rPr>
        <w:t>server-side 4K</w:t>
      </w:r>
      <w:r>
        <w:t xml:space="preserve"> (</w:t>
      </w:r>
      <w:r>
        <w:rPr>
          <w:rFonts w:ascii="Consolas" w:hAnsi="Consolas"/>
          <w:sz w:val="19"/>
        </w:rPr>
        <w:t>render_4k</w:t>
      </w:r>
      <w:r>
        <w:t xml:space="preserve"> → </w:t>
      </w:r>
      <w:r>
        <w:rPr>
          <w:rFonts w:ascii="Consolas" w:hAnsi="Consolas"/>
          <w:sz w:val="19"/>
        </w:rPr>
        <w:t>/v1/render</w:t>
      </w:r>
      <w:r>
        <w:t>) for hero shots, PDP, and order records. Never block interaction on the 4K job.</w:t>
      </w:r>
    </w:p>
    <w:p>
      <w:pPr>
        <w:pStyle w:val="ListBullet"/>
      </w:pPr>
      <w:r>
        <w:rPr>
          <w:b/>
        </w:rPr>
        <w:t>Caching:</w:t>
      </w:r>
      <w:r>
        <w:t xml:space="preserve"> key 4K assets by a hash of the configuration so identical configs reuse renders.</w:t>
      </w:r>
    </w:p>
    <w:p>
      <w:pPr>
        <w:pStyle w:val="ListBullet"/>
      </w:pPr>
      <w:r>
        <w:rPr>
          <w:b/>
        </w:rPr>
        <w:t>BOM = the build plan:</w:t>
      </w:r>
      <w:r>
        <w:t xml:space="preserve"> the cut list/BOM comes from 4kGraphics </w:t>
      </w:r>
      <w:r>
        <w:rPr>
          <w:rFonts w:ascii="Consolas" w:hAnsi="Consolas"/>
          <w:sz w:val="19"/>
        </w:rPr>
        <w:t>getBuildPlan()</w:t>
      </w:r>
      <w:r>
        <w:t xml:space="preserve"> / </w:t>
      </w:r>
      <w:r>
        <w:rPr>
          <w:rFonts w:ascii="Consolas" w:hAnsi="Consolas"/>
          <w:sz w:val="19"/>
        </w:rPr>
        <w:t>/v1/buildplan</w:t>
      </w:r>
      <w:r>
        <w:t xml:space="preserve"> and the CRM </w:t>
      </w:r>
      <w:r>
        <w:rPr>
          <w:rFonts w:ascii="Consolas" w:hAnsi="Consolas"/>
          <w:sz w:val="19"/>
        </w:rPr>
        <w:t>assembly_cut_list</w:t>
      </w:r>
      <w:r>
        <w:t xml:space="preserve"> view — render and cut list derive from one part layout, so they can never disagree.</w:t>
      </w:r>
    </w:p>
    <w:p>
      <w:pPr>
        <w:pStyle w:val="ListBullet"/>
      </w:pPr>
      <w:r>
        <w:rPr>
          <w:b/>
        </w:rPr>
        <w:t>Order capture:</w:t>
      </w:r>
      <w:r>
        <w:t xml:space="preserve"> the chosen config's 4K URL + build plan are attached to the order line (</w:t>
      </w:r>
      <w:r>
        <w:rPr>
          <w:rFonts w:ascii="Consolas" w:hAnsi="Consolas"/>
          <w:sz w:val="19"/>
        </w:rPr>
        <w:t>configId</w:t>
      </w:r>
      <w:r>
        <w:t xml:space="preserve"> in metafields/line-item properties) so production and the customer see exactly what was bought.</w:t>
      </w:r>
    </w:p>
    <w:p>
      <w:pPr>
        <w:pStyle w:val="Heading3"/>
      </w:pPr>
      <w:r>
        <w:t>6.5 Auth, versioning, reliability</w:t>
      </w:r>
    </w:p>
    <w:p>
      <w:pPr>
        <w:pStyle w:val="ListBullet"/>
      </w:pPr>
      <w:r>
        <w:rPr>
          <w:b/>
        </w:rPr>
        <w:t>Auth:</w:t>
      </w:r>
      <w:r>
        <w:t xml:space="preserve"> OAuth2 client-credentials / signed webhooks (HMAC) between systems; short-lived signed URLs for private listings and render assets.</w:t>
      </w:r>
    </w:p>
    <w:p>
      <w:pPr>
        <w:pStyle w:val="ListBullet"/>
      </w:pPr>
      <w:r>
        <w:rPr>
          <w:b/>
        </w:rPr>
        <w:t>Versioning:</w:t>
      </w:r>
      <w:r>
        <w:t xml:space="preserve"> every external contract is </w:t>
      </w:r>
      <w:r>
        <w:rPr>
          <w:rFonts w:ascii="Consolas" w:hAnsi="Consolas"/>
          <w:sz w:val="19"/>
        </w:rPr>
        <w:t>v1</w:t>
      </w:r>
      <w:r>
        <w:t>-prefixed; breaking changes ship a new version, old version deprecated on a published schedule.</w:t>
      </w:r>
    </w:p>
    <w:p>
      <w:pPr>
        <w:pStyle w:val="ListBullet"/>
      </w:pPr>
      <w:r>
        <w:rPr>
          <w:b/>
        </w:rPr>
        <w:t>Reliability:</w:t>
      </w:r>
      <w:r>
        <w:t xml:space="preserve"> all async consumers are </w:t>
      </w:r>
      <w:r>
        <w:rPr>
          <w:b/>
        </w:rPr>
        <w:t>idempotent</w:t>
      </w:r>
      <w:r>
        <w:t xml:space="preserve">; failed jobs </w:t>
      </w:r>
      <w:r>
        <w:rPr>
          <w:b/>
        </w:rPr>
        <w:t>requeue (≤3×) then reap-stuck</w:t>
      </w:r>
      <w:r>
        <w:t xml:space="preserve"> (the CRM </w:t>
      </w:r>
      <w:r>
        <w:rPr>
          <w:rFonts w:ascii="Consolas" w:hAnsi="Consolas"/>
          <w:sz w:val="19"/>
        </w:rPr>
        <w:t>integration_jobs</w:t>
      </w:r>
      <w:r>
        <w:t xml:space="preserve"> contract) with alerting; order webhooks are idempotent; every cross-system call is correlation-ID traced.</w:t>
      </w:r>
    </w:p>
    <w:p>
      <w:pPr>
        <w:pStyle w:val="ListBullet"/>
      </w:pPr>
      <w:r>
        <w:rPr>
          <w:b/>
        </w:rPr>
        <w:t>Secrets:</w:t>
      </w:r>
      <w:r>
        <w:t xml:space="preserve"> stored in a managed secret store; never in the storefront bundle.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Data model (essentials)</w:t>
      </w:r>
    </w:p>
    <w:p>
      <w:r>
        <w:t xml:space="preserve">The authoritative model is the </w:t>
      </w:r>
      <w:r>
        <w:rPr>
          <w:b/>
        </w:rPr>
        <w:t>MEJA‑CRM Postgres schema</w:t>
      </w:r>
      <w:r>
        <w:t xml:space="preserve"> (approved ERD; see </w:t>
      </w:r>
      <w:r>
        <w:rPr>
          <w:color w:val="1A4F8A"/>
          <w:u w:val="single"/>
        </w:rPr>
        <w:t>`05-Integration-Context.md`</w:t>
      </w:r>
      <w:r>
        <w:t>). Store-relevant entities: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erDiagram</w:t>
      </w:r>
      <w:r>
        <w:br/>
      </w:r>
      <w:r>
        <w:rPr>
          <w:rFonts w:ascii="Consolas" w:hAnsi="Consolas"/>
          <w:sz w:val="18"/>
        </w:rPr>
        <w:t xml:space="preserve">    quotes ||--o{ listings : "pushed as"</w:t>
      </w:r>
      <w:r>
        <w:br/>
      </w:r>
      <w:r>
        <w:rPr>
          <w:rFonts w:ascii="Consolas" w:hAnsi="Consolas"/>
          <w:sz w:val="18"/>
        </w:rPr>
        <w:t xml:space="preserve">    product_types ||--o{ listings : "catalogued in"</w:t>
      </w:r>
      <w:r>
        <w:br/>
      </w:r>
      <w:r>
        <w:rPr>
          <w:rFonts w:ascii="Consolas" w:hAnsi="Consolas"/>
          <w:sz w:val="18"/>
        </w:rPr>
        <w:t xml:space="preserve">    shelf_templates ||--o{ listings : "option matrix for"</w:t>
      </w:r>
      <w:r>
        <w:br/>
      </w:r>
      <w:r>
        <w:rPr>
          <w:rFonts w:ascii="Consolas" w:hAnsi="Consolas"/>
          <w:sz w:val="18"/>
        </w:rPr>
        <w:t xml:space="preserve">    listings ||--o{ order_lines : "purchased via"</w:t>
      </w:r>
      <w:r>
        <w:br/>
      </w:r>
      <w:r>
        <w:rPr>
          <w:rFonts w:ascii="Consolas" w:hAnsi="Consolas"/>
          <w:sz w:val="18"/>
        </w:rPr>
        <w:t xml:space="preserve">    store_orders ||--o{ order_lines : contains</w:t>
      </w:r>
      <w:r>
        <w:br/>
      </w:r>
      <w:r>
        <w:rPr>
          <w:rFonts w:ascii="Consolas" w:hAnsi="Consolas"/>
          <w:sz w:val="18"/>
        </w:rPr>
        <w:t xml:space="preserve">    store_orders ||--o| work_orders : "linked to"</w:t>
      </w:r>
      <w:r>
        <w:br/>
      </w:r>
      <w:r>
        <w:rPr>
          <w:rFonts w:ascii="Consolas" w:hAnsi="Consolas"/>
          <w:sz w:val="18"/>
        </w:rPr>
        <w:t xml:space="preserve">    quote_versions ||--o| work_orders : generates</w:t>
      </w:r>
      <w:r>
        <w:br/>
      </w:r>
      <w:r>
        <w:rPr>
          <w:rFonts w:ascii="Consolas" w:hAnsi="Consolas"/>
          <w:sz w:val="18"/>
        </w:rPr>
        <w:t xml:space="preserve">    work_orders ||--|{ wo_items : contains</w:t>
      </w:r>
      <w:r>
        <w:br/>
      </w:r>
      <w:r>
        <w:rPr>
          <w:rFonts w:ascii="Consolas" w:hAnsi="Consolas"/>
          <w:sz w:val="18"/>
        </w:rPr>
        <w:t xml:space="preserve">    wo_items ||--|{ cut_parts : "cut list"</w:t>
      </w:r>
      <w:r>
        <w:br/>
      </w:r>
      <w:r>
        <w:rPr>
          <w:rFonts w:ascii="Consolas" w:hAnsi="Consolas"/>
          <w:sz w:val="18"/>
        </w:rPr>
        <w:t xml:space="preserve">    product_types ||--|{ product_parts : "built from"</w:t>
      </w:r>
      <w:r>
        <w:br/>
      </w:r>
      <w:r>
        <w:rPr>
          <w:rFonts w:ascii="Consolas" w:hAnsi="Consolas"/>
          <w:sz w:val="18"/>
        </w:rPr>
        <w:t xml:space="preserve">    product_types ||--o{ product_children : assembles</w:t>
      </w:r>
      <w:r>
        <w:br/>
      </w:r>
      <w:r>
        <w:rPr>
          <w:rFonts w:ascii="Consolas" w:hAnsi="Consolas"/>
          <w:sz w:val="18"/>
        </w:rPr>
        <w:t xml:space="preserve">    integration_jobs }o--|| listings : "render_4k / push"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listings { string platform; string kind; uuid product; uuid quote; numeric price; string status }</w:t>
      </w:r>
      <w:r>
        <w:br/>
      </w:r>
      <w:r>
        <w:rPr>
          <w:rFonts w:ascii="Consolas" w:hAnsi="Consolas"/>
          <w:sz w:val="18"/>
        </w:rPr>
        <w:t xml:space="preserve">    shelf_templates { uuid id; json option_matrix }</w:t>
      </w:r>
      <w:r>
        <w:br/>
      </w:r>
      <w:r>
        <w:rPr>
          <w:rFonts w:ascii="Consolas" w:hAnsi="Consolas"/>
          <w:sz w:val="18"/>
        </w:rPr>
        <w:t xml:space="preserve">    store_orders { string shopify_order_id; uuid customer; string status }</w:t>
      </w:r>
      <w:r>
        <w:br/>
      </w:r>
      <w:r>
        <w:rPr>
          <w:rFonts w:ascii="Consolas" w:hAnsi="Consolas"/>
          <w:sz w:val="18"/>
        </w:rPr>
        <w:t xml:space="preserve">    integration_jobs { string kind; string status; json payload }</w:t>
      </w:r>
    </w:p>
    <w:p>
      <w:pPr>
        <w:pStyle w:val="ListBullet"/>
      </w:pPr>
      <w:r>
        <w:rPr>
          <w:b/>
        </w:rPr>
        <w:t>MEJA‑CRM (Supabase Postgres) is the authoritative data model</w:t>
      </w:r>
      <w:r>
        <w:t xml:space="preserve"> — products, the pricing engine, quotes, work orders, </w:t>
      </w:r>
      <w:r>
        <w:rPr>
          <w:b/>
        </w:rPr>
        <w:t>listings</w:t>
      </w:r>
      <w:r>
        <w:t xml:space="preserve">, </w:t>
      </w:r>
      <w:r>
        <w:rPr>
          <w:b/>
        </w:rPr>
        <w:t>shelf_templates</w:t>
      </w:r>
      <w:r>
        <w:t xml:space="preserve">, </w:t>
      </w:r>
      <w:r>
        <w:rPr>
          <w:b/>
        </w:rPr>
        <w:t>store_orders</w:t>
      </w:r>
      <w:r>
        <w:t>.</w:t>
      </w:r>
    </w:p>
    <w:p>
      <w:pPr>
        <w:pStyle w:val="ListBullet"/>
      </w:pPr>
      <w:r>
        <w:rPr>
          <w:b/>
        </w:rPr>
        <w:t>Shopify holds</w:t>
      </w:r>
      <w:r>
        <w:t xml:space="preserve"> the published storefront mirror: base products (a handful per family/style — </w:t>
      </w:r>
      <w:r>
        <w:rPr>
          <w:b/>
        </w:rPr>
        <w:t>not</w:t>
      </w:r>
      <w:r>
        <w:t xml:space="preserve"> option combinations), component-level inventory, native cart/checkout/orders.</w:t>
      </w:r>
    </w:p>
    <w:p>
      <w:pPr>
        <w:pStyle w:val="ListBullet"/>
      </w:pPr>
      <w:r>
        <w:rPr>
          <w:b/>
        </w:rPr>
        <w:t>Configurable options live in `shelf_templates` + the parts/`dim_map` model</w:t>
      </w:r>
      <w:r>
        <w:t xml:space="preserve">; the flattened BOM/cut list comes from the CRM </w:t>
      </w:r>
      <w:r>
        <w:rPr>
          <w:rFonts w:ascii="Consolas" w:hAnsi="Consolas"/>
          <w:sz w:val="19"/>
        </w:rPr>
        <w:t>assembly_cut_list</w:t>
      </w:r>
      <w:r>
        <w:t xml:space="preserve"> view and 4kGraphics </w:t>
      </w:r>
      <w:r>
        <w:rPr>
          <w:rFonts w:ascii="Consolas" w:hAnsi="Consolas"/>
          <w:sz w:val="19"/>
        </w:rPr>
        <w:t>getBuildPlan()</w:t>
      </w:r>
      <w:r>
        <w:t xml:space="preserve"> — never recomputed separately.</w:t>
      </w:r>
    </w:p>
    <w:p>
      <w:pPr>
        <w:pStyle w:val="ListBullet"/>
      </w:pPr>
      <w:r>
        <w:rPr>
          <w:b/>
        </w:rPr>
        <w:t>Conventions</w:t>
      </w:r>
      <w:r>
        <w:t xml:space="preserve"> (CRM ERD): </w:t>
      </w:r>
      <w:r>
        <w:rPr>
          <w:rFonts w:ascii="Consolas" w:hAnsi="Consolas"/>
          <w:sz w:val="19"/>
        </w:rPr>
        <w:t>uuid</w:t>
      </w:r>
      <w:r>
        <w:t xml:space="preserve"> PKs, </w:t>
      </w:r>
      <w:r>
        <w:rPr>
          <w:rFonts w:ascii="Consolas" w:hAnsi="Consolas"/>
          <w:sz w:val="19"/>
        </w:rPr>
        <w:t>numeric(12,2)</w:t>
      </w:r>
      <w:r>
        <w:t xml:space="preserve"> money (never floats), </w:t>
      </w:r>
      <w:r>
        <w:rPr>
          <w:rFonts w:ascii="Consolas" w:hAnsi="Consolas"/>
          <w:sz w:val="19"/>
        </w:rPr>
        <w:t>timestamptz</w:t>
      </w:r>
      <w:r>
        <w:t xml:space="preserve"> audit columns, soft-archive via </w:t>
      </w:r>
      <w:r>
        <w:rPr>
          <w:rFonts w:ascii="Consolas" w:hAnsi="Consolas"/>
          <w:sz w:val="19"/>
        </w:rPr>
        <w:t>status</w:t>
      </w:r>
      <w:r>
        <w:t>/</w:t>
      </w:r>
      <w:r>
        <w:rPr>
          <w:rFonts w:ascii="Consolas" w:hAnsi="Consolas"/>
          <w:sz w:val="19"/>
        </w:rPr>
        <w:t>archived_at</w:t>
      </w:r>
      <w:r>
        <w:t xml:space="preserve">; </w:t>
      </w:r>
      <w:r>
        <w:rPr>
          <w:b/>
        </w:rPr>
        <w:t>immutable pricing snapshots</w:t>
      </w:r>
      <w:r>
        <w:t xml:space="preserve"> on quote line items.</w:t>
      </w:r>
    </w:p>
    <w:p>
      <w:pPr>
        <w:pStyle w:val="ListBullet"/>
      </w:pPr>
      <w:r>
        <w:rPr>
          <w:b/>
        </w:rPr>
        <w:t>Metafields / line-item properties</w:t>
      </w:r>
      <w:r>
        <w:t xml:space="preserve"> carry </w:t>
      </w:r>
      <w:r>
        <w:rPr>
          <w:rFonts w:ascii="Consolas" w:hAnsi="Consolas"/>
          <w:sz w:val="19"/>
        </w:rPr>
        <w:t>configId</w:t>
      </w:r>
      <w:r>
        <w:t xml:space="preserve"> + the config snapshot + 4K URL into Shopify so checkout/back-office see exactly what was bought.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Storefront information architecture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Page type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3216"/>
          </w:tcPr>
          <w:p>
            <w:r>
              <w:t>Home</w:t>
            </w:r>
          </w:p>
        </w:tc>
        <w:tc>
          <w:tcPr>
            <w:tcW w:type="dxa" w:w="3216"/>
          </w:tcPr>
          <w:p>
            <w:r>
              <w:t>Brand story, featured collections, configurator entry, social proof.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/collections/:handle</w:t>
            </w:r>
          </w:p>
        </w:tc>
        <w:tc>
          <w:tcPr>
            <w:tcW w:type="dxa" w:w="3216"/>
          </w:tcPr>
          <w:p>
            <w:r>
              <w:t>Collection / catalog</w:t>
            </w:r>
          </w:p>
        </w:tc>
        <w:tc>
          <w:tcPr>
            <w:tcW w:type="dxa" w:w="3216"/>
          </w:tcPr>
          <w:p>
            <w:r>
              <w:t>Filter, sort, quick-view.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/products/:handle</w:t>
            </w:r>
          </w:p>
        </w:tc>
        <w:tc>
          <w:tcPr>
            <w:tcW w:type="dxa" w:w="3216"/>
          </w:tcPr>
          <w:p>
            <w:r>
              <w:t>Product (ready-made)</w:t>
            </w:r>
          </w:p>
        </w:tc>
        <w:tc>
          <w:tcPr>
            <w:tcW w:type="dxa" w:w="3216"/>
          </w:tcPr>
          <w:p>
            <w:r>
              <w:t>Standard PDP.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/configure/:family/:style?</w:t>
            </w:r>
          </w:p>
        </w:tc>
        <w:tc>
          <w:tcPr>
            <w:tcW w:type="dxa" w:w="3216"/>
          </w:tcPr>
          <w:p>
            <w:r>
              <w:t>Configurator</w:t>
            </w:r>
          </w:p>
        </w:tc>
        <w:tc>
          <w:tcPr>
            <w:tcW w:type="dxa" w:w="3216"/>
          </w:tcPr>
          <w:p>
            <w:r>
              <w:t>Atelier3d surface + option panel + 4K viewer + live price.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/q/:signedToken</w:t>
            </w:r>
          </w:p>
        </w:tc>
        <w:tc>
          <w:tcPr>
            <w:tcW w:type="dxa" w:w="3216"/>
          </w:tcPr>
          <w:p>
            <w:r>
              <w:t>Private/hybrid listing</w:t>
            </w:r>
          </w:p>
        </w:tc>
        <w:tc>
          <w:tcPr>
            <w:tcW w:type="dxa" w:w="3216"/>
          </w:tcPr>
          <w:p>
            <w:r>
              <w:t>Quote-backed PDP; editable options if hybrid; expiry aware.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/cart</w:t>
            </w:r>
          </w:p>
        </w:tc>
        <w:tc>
          <w:tcPr>
            <w:tcW w:type="dxa" w:w="3216"/>
          </w:tcPr>
          <w:p>
            <w:r>
              <w:t>Cart</w:t>
            </w:r>
          </w:p>
        </w:tc>
        <w:tc>
          <w:tcPr>
            <w:tcW w:type="dxa" w:w="3216"/>
          </w:tcPr>
          <w:p>
            <w:r>
              <w:t>Shows config snapshot + render thumbnail per line.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/account</w:t>
            </w:r>
          </w:p>
        </w:tc>
        <w:tc>
          <w:tcPr>
            <w:tcW w:type="dxa" w:w="3216"/>
          </w:tcPr>
          <w:p>
            <w:r>
              <w:t>Account</w:t>
            </w:r>
          </w:p>
        </w:tc>
        <w:tc>
          <w:tcPr>
            <w:tcW w:type="dxa" w:w="3216"/>
          </w:tcPr>
          <w:p>
            <w:r>
              <w:t>Orders, saved configurations, private quotes.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/account/quotes</w:t>
            </w:r>
          </w:p>
        </w:tc>
        <w:tc>
          <w:tcPr>
            <w:tcW w:type="dxa" w:w="3216"/>
          </w:tcPr>
          <w:p>
            <w:r>
              <w:t>My quotes</w:t>
            </w:r>
          </w:p>
        </w:tc>
        <w:tc>
          <w:tcPr>
            <w:tcW w:type="dxa" w:w="3216"/>
          </w:tcPr>
          <w:p>
            <w:r>
              <w:t>Active private/hybrid listings pushed from CRM.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/pages/*</w:t>
            </w:r>
          </w:p>
        </w:tc>
        <w:tc>
          <w:tcPr>
            <w:tcW w:type="dxa" w:w="3216"/>
          </w:tcPr>
          <w:p>
            <w:r>
              <w:t>Content</w:t>
            </w:r>
          </w:p>
        </w:tc>
        <w:tc>
          <w:tcPr>
            <w:tcW w:type="dxa" w:w="3216"/>
          </w:tcPr>
          <w:p>
            <w:r>
              <w:t xml:space="preserve">About, FAQ, care, shipping, </w:t>
            </w:r>
            <w:r>
              <w:rPr>
                <w:b/>
              </w:rPr>
              <w:t>made-to-order policy (no returns/exchanges — all items custom-made)</w:t>
            </w:r>
            <w:r>
              <w:t>.</w:t>
            </w:r>
          </w:p>
        </w:tc>
      </w:tr>
      <w:tr>
        <w:tc>
          <w:tcPr>
            <w:tcW w:type="dxa" w:w="3216"/>
          </w:tcPr>
          <w:p>
            <w:r>
              <w:t>Checkout</w:t>
            </w:r>
          </w:p>
        </w:tc>
        <w:tc>
          <w:tcPr>
            <w:tcW w:type="dxa" w:w="3216"/>
          </w:tcPr>
          <w:p>
            <w:r>
              <w:t>Shopify-hosted</w:t>
            </w:r>
          </w:p>
        </w:tc>
        <w:tc>
          <w:tcPr>
            <w:tcW w:type="dxa" w:w="3216"/>
          </w:tcPr>
          <w:p>
            <w:r>
              <w:t>Native, PCI-scoped.</w:t>
            </w:r>
          </w:p>
        </w:tc>
      </w:tr>
    </w:tbl>
    <w:p/>
    <w:p>
      <w:r>
        <w:t xml:space="preserve">Full layouts, components, and the </w:t>
      </w:r>
      <w:r>
        <w:rPr>
          <w:b/>
        </w:rPr>
        <w:t>10 design iterations</w:t>
      </w:r>
      <w:r>
        <w:t xml:space="preserve"> are in </w:t>
      </w:r>
      <w:r>
        <w:rPr>
          <w:color w:val="1A4F8A"/>
          <w:u w:val="single"/>
        </w:rPr>
        <w:t>`02-UI-Design-Standard.md`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Product workflows (summary)</w:t>
      </w:r>
    </w:p>
    <w:p>
      <w:r>
        <w:t xml:space="preserve">Each product type's full sequence diagram and step list is in </w:t>
      </w:r>
      <w:r>
        <w:rPr>
          <w:color w:val="1A4F8A"/>
          <w:u w:val="single"/>
        </w:rPr>
        <w:t>`03-Product-Workflows.md`</w:t>
      </w:r>
      <w:r>
        <w:t>. At a glance: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1608"/>
          </w:tcPr>
          <w:p>
            <w:r>
              <w:rPr>
                <w:b/>
              </w:rPr>
              <w:t>Visualization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Checkout</w:t>
            </w:r>
          </w:p>
        </w:tc>
      </w:tr>
      <w:tr>
        <w:tc>
          <w:tcPr>
            <w:tcW w:type="dxa" w:w="1608"/>
          </w:tcPr>
          <w:p>
            <w:r>
              <w:t>Ready-made</w:t>
            </w:r>
          </w:p>
        </w:tc>
        <w:tc>
          <w:tcPr>
            <w:tcW w:type="dxa" w:w="1608"/>
          </w:tcPr>
          <w:p>
            <w:r>
              <w:t>Collection/PDP</w:t>
            </w:r>
          </w:p>
        </w:tc>
        <w:tc>
          <w:tcPr>
            <w:tcW w:type="dxa" w:w="1608"/>
          </w:tcPr>
          <w:p>
            <w:r>
              <w:t>none/simple variants</w:t>
            </w:r>
          </w:p>
        </w:tc>
        <w:tc>
          <w:tcPr>
            <w:tcW w:type="dxa" w:w="1608"/>
          </w:tcPr>
          <w:p>
            <w:r>
              <w:t>CRM → Shopify</w:t>
            </w:r>
          </w:p>
        </w:tc>
        <w:tc>
          <w:tcPr>
            <w:tcW w:type="dxa" w:w="1608"/>
          </w:tcPr>
          <w:p>
            <w:r>
              <w:t>product photos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Private/unlisted</w:t>
            </w:r>
          </w:p>
        </w:tc>
        <w:tc>
          <w:tcPr>
            <w:tcW w:type="dxa" w:w="1608"/>
          </w:tcPr>
          <w:p>
            <w:r>
              <w:t>Signed link / account</w:t>
            </w:r>
          </w:p>
        </w:tc>
        <w:tc>
          <w:tcPr>
            <w:tcW w:type="dxa" w:w="1608"/>
          </w:tcPr>
          <w:p>
            <w:r>
              <w:t>locked</w:t>
            </w:r>
          </w:p>
        </w:tc>
        <w:tc>
          <w:tcPr>
            <w:tcW w:type="dxa" w:w="1608"/>
          </w:tcPr>
          <w:p>
            <w:r>
              <w:t>CRM engine</w:t>
            </w:r>
          </w:p>
        </w:tc>
        <w:tc>
          <w:tcPr>
            <w:tcW w:type="dxa" w:w="1608"/>
          </w:tcPr>
          <w:p>
            <w:r>
              <w:t>CRM render /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Configurable (shelves)</w:t>
            </w:r>
          </w:p>
        </w:tc>
        <w:tc>
          <w:tcPr>
            <w:tcW w:type="dxa" w:w="1608"/>
          </w:tcPr>
          <w:p>
            <w:r>
              <w:t>Configurator</w:t>
            </w:r>
          </w:p>
        </w:tc>
        <w:tc>
          <w:tcPr>
            <w:tcW w:type="dxa" w:w="1608"/>
          </w:tcPr>
          <w:p>
            <w:r>
              <w:t>full options</w:t>
            </w:r>
          </w:p>
        </w:tc>
        <w:tc>
          <w:tcPr>
            <w:tcW w:type="dxa" w:w="1608"/>
          </w:tcPr>
          <w:p>
            <w:r>
              <w:t>CRM engine</w:t>
            </w:r>
          </w:p>
        </w:tc>
        <w:tc>
          <w:tcPr>
            <w:tcW w:type="dxa" w:w="1608"/>
          </w:tcPr>
          <w:p>
            <w:r>
              <w:t>WebGL + 4K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Hybrid</w:t>
            </w:r>
          </w:p>
        </w:tc>
        <w:tc>
          <w:tcPr>
            <w:tcW w:type="dxa" w:w="1608"/>
          </w:tcPr>
          <w:p>
            <w:r>
              <w:t>Signed link / account</w:t>
            </w:r>
          </w:p>
        </w:tc>
        <w:tc>
          <w:tcPr>
            <w:tcW w:type="dxa" w:w="1608"/>
          </w:tcPr>
          <w:p>
            <w:r>
              <w:t>partial (editable)</w:t>
            </w:r>
          </w:p>
        </w:tc>
        <w:tc>
          <w:tcPr>
            <w:tcW w:type="dxa" w:w="1608"/>
          </w:tcPr>
          <w:p>
            <w:r>
              <w:t>CRM engine</w:t>
            </w:r>
          </w:p>
        </w:tc>
        <w:tc>
          <w:tcPr>
            <w:tcW w:type="dxa" w:w="1608"/>
          </w:tcPr>
          <w:p>
            <w:r>
              <w:t>WebGL + 4K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Custom (Atelier3D)</w:t>
            </w:r>
          </w:p>
        </w:tc>
        <w:tc>
          <w:tcPr>
            <w:tcW w:type="dxa" w:w="1608"/>
          </w:tcPr>
          <w:p>
            <w:r>
              <w:t>Configurator</w:t>
            </w:r>
          </w:p>
        </w:tc>
        <w:tc>
          <w:tcPr>
            <w:tcW w:type="dxa" w:w="1608"/>
          </w:tcPr>
          <w:p>
            <w:r>
              <w:t>bespoke 3D</w:t>
            </w:r>
          </w:p>
        </w:tc>
        <w:tc>
          <w:tcPr>
            <w:tcW w:type="dxa" w:w="1608"/>
          </w:tcPr>
          <w:p>
            <w:r>
              <w:t>BOM → CRM engine</w:t>
            </w:r>
          </w:p>
        </w:tc>
        <w:tc>
          <w:tcPr>
            <w:tcW w:type="dxa" w:w="1608"/>
          </w:tcPr>
          <w:p>
            <w:r>
              <w:t>WebGL + 4K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10. Non-functional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824"/>
          </w:tcPr>
          <w:p>
            <w:r>
              <w:t>LCP &lt; 2.5s on PDP/collection (4K loads progressively, never blocks); configurator interaction &lt; 100ms client-side.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824"/>
          </w:tcPr>
          <w:p>
            <w:r>
              <w:t>Storefront 99.9%; checkout inherits Shopify SLA; render engine degradation must not block buying (fallback to WebGL preview).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Accessibility</w:t>
            </w:r>
          </w:p>
        </w:tc>
        <w:tc>
          <w:tcPr>
            <w:tcW w:type="dxa" w:w="4824"/>
          </w:tcPr>
          <w:p>
            <w:r>
              <w:t>WCAG 2.2 AA across storefront; configurator keyboard-operable with non-visual fallbacks.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SEO</w:t>
            </w:r>
          </w:p>
        </w:tc>
        <w:tc>
          <w:tcPr>
            <w:tcW w:type="dxa" w:w="4824"/>
          </w:tcPr>
          <w:p>
            <w:r>
              <w:t>SSR for public pages; clean URLs; structured data; private listings excluded from indexing.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824"/>
          </w:tcPr>
          <w:p>
            <w:r>
              <w:t>Signed/expiring private URLs; HMAC webhooks; least-privilege API tokens; no secrets in client bundle.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4824"/>
          </w:tcPr>
          <w:p>
            <w:r>
              <w:t>Customer-scoped private listings never leak across accounts; PII stays in Shopify/CRM, not the storefront cache.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4824"/>
          </w:tcPr>
          <w:p>
            <w:r>
              <w:t>Correlation IDs end-to-end; dashboards for render queue depth, webhook DLQ, push success rate.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i18n/currency</w:t>
            </w:r>
          </w:p>
        </w:tc>
        <w:tc>
          <w:tcPr>
            <w:tcW w:type="dxa" w:w="4824"/>
          </w:tcPr>
          <w:p>
            <w:r>
              <w:t>Architecture supports Shopify Markets (multi-currency) even if launch is single-region.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11. Phased roadmap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gantt</w:t>
      </w:r>
      <w:r>
        <w:br/>
      </w:r>
      <w:r>
        <w:rPr>
          <w:rFonts w:ascii="Consolas" w:hAnsi="Consolas"/>
          <w:sz w:val="18"/>
        </w:rPr>
        <w:t xml:space="preserve">    title MEJA WebStore — Phased Delivery</w:t>
      </w:r>
      <w:r>
        <w:br/>
      </w:r>
      <w:r>
        <w:rPr>
          <w:rFonts w:ascii="Consolas" w:hAnsi="Consolas"/>
          <w:sz w:val="18"/>
        </w:rPr>
        <w:t xml:space="preserve">    dateFormat YYYY-MM-DD</w:t>
      </w:r>
      <w:r>
        <w:br/>
      </w:r>
      <w:r>
        <w:rPr>
          <w:rFonts w:ascii="Consolas" w:hAnsi="Consolas"/>
          <w:sz w:val="18"/>
        </w:rPr>
        <w:t xml:space="preserve">    axisFormat %b</w:t>
      </w:r>
      <w:r>
        <w:br/>
      </w:r>
      <w:r>
        <w:rPr>
          <w:rFonts w:ascii="Consolas" w:hAnsi="Consolas"/>
          <w:sz w:val="18"/>
        </w:rPr>
        <w:t xml:space="preserve">    section Phase 0 — Foundations</w:t>
      </w:r>
      <w:r>
        <w:br/>
      </w:r>
      <w:r>
        <w:rPr>
          <w:rFonts w:ascii="Consolas" w:hAnsi="Consolas"/>
          <w:sz w:val="18"/>
        </w:rPr>
        <w:t xml:space="preserve">    Discovery &amp; current-state audit      :p0a, 2026-06-16, 14d</w:t>
      </w:r>
      <w:r>
        <w:br/>
      </w:r>
      <w:r>
        <w:rPr>
          <w:rFonts w:ascii="Consolas" w:hAnsi="Consolas"/>
          <w:sz w:val="18"/>
        </w:rPr>
        <w:t xml:space="preserve">    UI direction approval (10 iterations):p0b, after p0a, 10d</w:t>
      </w:r>
      <w:r>
        <w:br/>
      </w:r>
      <w:r>
        <w:rPr>
          <w:rFonts w:ascii="Consolas" w:hAnsi="Consolas"/>
          <w:sz w:val="18"/>
        </w:rPr>
        <w:t xml:space="preserve">    API contracts v1 frozen              :p0c, after p0a, 14d</w:t>
      </w:r>
      <w:r>
        <w:br/>
      </w:r>
      <w:r>
        <w:rPr>
          <w:rFonts w:ascii="Consolas" w:hAnsi="Consolas"/>
          <w:sz w:val="18"/>
        </w:rPr>
        <w:t xml:space="preserve">    section Phase 1 — Commerce + CRM push</w:t>
      </w:r>
      <w:r>
        <w:br/>
      </w:r>
      <w:r>
        <w:rPr>
          <w:rFonts w:ascii="Consolas" w:hAnsi="Consolas"/>
          <w:sz w:val="18"/>
        </w:rPr>
        <w:t xml:space="preserve">    OS 2.0 theme + design tokens         :p1a, after p0b, 28d</w:t>
      </w:r>
      <w:r>
        <w:br/>
      </w:r>
      <w:r>
        <w:rPr>
          <w:rFonts w:ascii="Consolas" w:hAnsi="Consolas"/>
          <w:sz w:val="18"/>
        </w:rPr>
        <w:t xml:space="preserve">    Extend CRM job queue + Shopify push  :p1b, after p0c, 28d</w:t>
      </w:r>
      <w:r>
        <w:br/>
      </w:r>
      <w:r>
        <w:rPr>
          <w:rFonts w:ascii="Consolas" w:hAnsi="Consolas"/>
          <w:sz w:val="18"/>
        </w:rPr>
        <w:t xml:space="preserve">    Private/hybrid listing push          :p1c, after p1b, 21d</w:t>
      </w:r>
      <w:r>
        <w:br/>
      </w:r>
      <w:r>
        <w:rPr>
          <w:rFonts w:ascii="Consolas" w:hAnsi="Consolas"/>
          <w:sz w:val="18"/>
        </w:rPr>
        <w:t xml:space="preserve">    section Phase 2 — Configurable shelves</w:t>
      </w:r>
      <w:r>
        <w:br/>
      </w:r>
      <w:r>
        <w:rPr>
          <w:rFonts w:ascii="Consolas" w:hAnsi="Consolas"/>
          <w:sz w:val="18"/>
        </w:rPr>
        <w:t xml:space="preserve">    shelf_templates option matrix (CRM)  :p2a, after p1a, 28d</w:t>
      </w:r>
      <w:r>
        <w:br/>
      </w:r>
      <w:r>
        <w:rPr>
          <w:rFonts w:ascii="Consolas" w:hAnsi="Consolas"/>
          <w:sz w:val="18"/>
        </w:rPr>
        <w:t xml:space="preserve">    Tile &amp; Art Back configurators        :p2b, after p2a, 28d</w:t>
      </w:r>
      <w:r>
        <w:br/>
      </w:r>
      <w:r>
        <w:rPr>
          <w:rFonts w:ascii="Consolas" w:hAnsi="Consolas"/>
          <w:sz w:val="18"/>
        </w:rPr>
        <w:t xml:space="preserve">    section Phase 3 — Atelier3D + 4K</w:t>
      </w:r>
      <w:r>
        <w:br/>
      </w:r>
      <w:r>
        <w:rPr>
          <w:rFonts w:ascii="Consolas" w:hAnsi="Consolas"/>
          <w:sz w:val="18"/>
        </w:rPr>
        <w:t xml:space="preserve">    Embed 4kGraphics engine + config      :p3a, after p2b, 28d</w:t>
      </w:r>
      <w:r>
        <w:br/>
      </w:r>
      <w:r>
        <w:rPr>
          <w:rFonts w:ascii="Consolas" w:hAnsi="Consolas"/>
          <w:sz w:val="18"/>
        </w:rPr>
        <w:t xml:space="preserve">    4K render orchestration + viewer     :p3b, after p3a, 21d</w:t>
      </w:r>
      <w:r>
        <w:br/>
      </w:r>
      <w:r>
        <w:rPr>
          <w:rFonts w:ascii="Consolas" w:hAnsi="Consolas"/>
          <w:sz w:val="18"/>
        </w:rPr>
        <w:t xml:space="preserve">    section Phase 4 — Sandbox live testing &amp; demo</w:t>
      </w:r>
      <w:r>
        <w:br/>
      </w:r>
      <w:r>
        <w:rPr>
          <w:rFonts w:ascii="Consolas" w:hAnsi="Consolas"/>
          <w:sz w:val="18"/>
        </w:rPr>
        <w:t xml:space="preserve">    Stand up production-parity sandbox   :p4a, after p3b, 10d</w:t>
      </w:r>
      <w:r>
        <w:br/>
      </w:r>
      <w:r>
        <w:rPr>
          <w:rFonts w:ascii="Consolas" w:hAnsi="Consolas"/>
          <w:sz w:val="18"/>
        </w:rPr>
        <w:t xml:space="preserve">    Perf / a11y / SEO hardening          :p4b, after p3b, 21d</w:t>
      </w:r>
      <w:r>
        <w:br/>
      </w:r>
      <w:r>
        <w:rPr>
          <w:rFonts w:ascii="Consolas" w:hAnsi="Consolas"/>
          <w:sz w:val="18"/>
        </w:rPr>
        <w:t xml:space="preserve">    Live end-to-end demo + UAT sign-off  :p4c, after p4a, 14d</w:t>
      </w:r>
      <w:r>
        <w:br/>
      </w:r>
      <w:r>
        <w:rPr>
          <w:rFonts w:ascii="Consolas" w:hAnsi="Consolas"/>
          <w:sz w:val="18"/>
        </w:rPr>
        <w:t xml:space="preserve">    Parallel run (sandbox ∥ live store)  :p4d, after p4c, 14d</w:t>
      </w:r>
      <w:r>
        <w:br/>
      </w:r>
      <w:r>
        <w:rPr>
          <w:rFonts w:ascii="Consolas" w:hAnsi="Consolas"/>
          <w:sz w:val="18"/>
        </w:rPr>
        <w:t xml:space="preserve">    section Phase 5 — Cutover &amp; launch</w:t>
      </w:r>
      <w:r>
        <w:br/>
      </w:r>
      <w:r>
        <w:rPr>
          <w:rFonts w:ascii="Consolas" w:hAnsi="Consolas"/>
          <w:sz w:val="18"/>
        </w:rPr>
        <w:t xml:space="preserve">    Go/no-go · DNS swap · post-launch watch :p5a, after p4d, 7d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"Done" means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0 — Foundations</w:t>
            </w:r>
          </w:p>
        </w:tc>
        <w:tc>
          <w:tcPr>
            <w:tcW w:type="dxa" w:w="3216"/>
          </w:tcPr>
          <w:p>
            <w:r>
              <w:t>Approved direction + frozen contracts.</w:t>
            </w:r>
          </w:p>
        </w:tc>
        <w:tc>
          <w:tcPr>
            <w:tcW w:type="dxa" w:w="3216"/>
          </w:tcPr>
          <w:p>
            <w:r>
              <w:t>UI iteration chosen; API v1 signed off; current-state confirmed.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1 — Commerce + CRM push</w:t>
            </w:r>
          </w:p>
        </w:tc>
        <w:tc>
          <w:tcPr>
            <w:tcW w:type="dxa" w:w="3216"/>
          </w:tcPr>
          <w:p>
            <w:r>
              <w:t>Sell ready-made; CRM can push private/hybrid listings.</w:t>
            </w:r>
          </w:p>
        </w:tc>
        <w:tc>
          <w:tcPr>
            <w:tcW w:type="dxa" w:w="3216"/>
          </w:tcPr>
          <w:p>
            <w:r>
              <w:t>A real quote pushes to a working private PDP and checks out.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2 — Configurable shelves</w:t>
            </w:r>
          </w:p>
        </w:tc>
        <w:tc>
          <w:tcPr>
            <w:tcW w:type="dxa" w:w="3216"/>
          </w:tcPr>
          <w:p>
            <w:r>
              <w:t>Self-serve Tile/Art Back with live price.</w:t>
            </w:r>
          </w:p>
        </w:tc>
        <w:tc>
          <w:tcPr>
            <w:tcW w:type="dxa" w:w="3216"/>
          </w:tcPr>
          <w:p>
            <w:r>
              <w:t>Customer configures a shelf and buys; price matches rules.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3 — Atelier3d + 4K</w:t>
            </w:r>
          </w:p>
        </w:tc>
        <w:tc>
          <w:tcPr>
            <w:tcW w:type="dxa" w:w="3216"/>
          </w:tcPr>
          <w:p>
            <w:r>
              <w:t>Bespoke design with live 4K.</w:t>
            </w:r>
          </w:p>
        </w:tc>
        <w:tc>
          <w:tcPr>
            <w:tcW w:type="dxa" w:w="3216"/>
          </w:tcPr>
          <w:p>
            <w:r>
              <w:t>Custom piece designed in 3D, 4K render attached to order.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4 — Sandbox live testing &amp; demo</w:t>
            </w:r>
          </w:p>
        </w:tc>
        <w:tc>
          <w:tcPr>
            <w:tcW w:type="dxa" w:w="3216"/>
          </w:tcPr>
          <w:p>
            <w:r>
              <w:t xml:space="preserve">A production-parity sandbox where the whole store is exercised </w:t>
            </w:r>
            <w:r>
              <w:rPr>
                <w:b/>
              </w:rPr>
              <w:t>live</w:t>
            </w:r>
            <w:r>
              <w:t xml:space="preserve"> and demoed for sign-off </w:t>
            </w:r>
            <w:r>
              <w:rPr>
                <w:b/>
              </w:rPr>
              <w:t>before any swap</w:t>
            </w:r>
            <w:r>
              <w:t>. The existing store keeps serving customers untouched.</w:t>
            </w:r>
          </w:p>
        </w:tc>
        <w:tc>
          <w:tcPr>
            <w:tcW w:type="dxa" w:w="3216"/>
          </w:tcPr>
          <w:p>
            <w:r>
              <w:t xml:space="preserve">All product types + all 4 integrations pass live end-to-end in sandbox; stakeholder demo signed off; NFRs (perf/a11y/SEO) met; parallel run clean; </w:t>
            </w:r>
            <w:r>
              <w:rPr>
                <w:b/>
              </w:rPr>
              <w:t>go/no-go = GO</w:t>
            </w:r>
            <w: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5 — Cutover &amp; launch</w:t>
            </w:r>
          </w:p>
        </w:tc>
        <w:tc>
          <w:tcPr>
            <w:tcW w:type="dxa" w:w="3216"/>
          </w:tcPr>
          <w:p>
            <w:r>
              <w:t>Production swap from the existing store.</w:t>
            </w:r>
          </w:p>
        </w:tc>
        <w:tc>
          <w:tcPr>
            <w:tcW w:type="dxa" w:w="3216"/>
          </w:tcPr>
          <w:p>
            <w:r>
              <w:t>301 map live; DNS swapped; rollback tested &amp; on standby; post-launch monitoring green.</w:t>
            </w:r>
          </w:p>
        </w:tc>
      </w:tr>
    </w:tbl>
    <w:p/>
    <w:p>
      <w:pPr>
        <w:pStyle w:val="Heading3"/>
      </w:pPr>
      <w:r>
        <w:t>11.1 Sandbox live testing &amp; demo — the pre-swap gate</w:t>
      </w:r>
    </w:p>
    <w:p>
      <w:r>
        <w:rPr>
          <w:b/>
        </w:rPr>
        <w:t>Before the existing mejadesigns.com is swapped for the new store, everything runs first in a production-parity sandbox that is exercised *live* and demoed for sign-off.</w:t>
      </w:r>
      <w:r>
        <w:t xml:space="preserve"> The current store keeps serving real customers, untouched, until the go/no-go gate passes — so there is zero customer risk during testing.</w:t>
      </w:r>
    </w:p>
    <w:p>
      <w:r>
        <w:rPr>
          <w:b/>
        </w:rPr>
        <w:t>Sandbox environment (mirrors production, fully isolated data):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Sandbox form</w:t>
            </w:r>
          </w:p>
        </w:tc>
      </w:tr>
      <w:tr>
        <w:tc>
          <w:tcPr>
            <w:tcW w:type="dxa" w:w="4824"/>
          </w:tcPr>
          <w:p>
            <w:r>
              <w:t>Shopify</w:t>
            </w:r>
          </w:p>
        </w:tc>
        <w:tc>
          <w:tcPr>
            <w:tcW w:type="dxa" w:w="4824"/>
          </w:tcPr>
          <w:p>
            <w:r>
              <w:t xml:space="preserve">Development/preview store (or password-protected staging theme) using a </w:t>
            </w:r>
            <w:r>
              <w:rPr>
                <w:b/>
              </w:rPr>
              <w:t>test payment gateway</w:t>
            </w:r>
            <w:r>
              <w:t xml:space="preserve"> (Shopify Bogus Gateway) — no real charges.</w:t>
            </w:r>
          </w:p>
        </w:tc>
      </w:tr>
      <w:tr>
        <w:tc>
          <w:tcPr>
            <w:tcW w:type="dxa" w:w="4824"/>
          </w:tcPr>
          <w:p>
            <w:r>
              <w:t>MEJA‑CRM</w:t>
            </w:r>
          </w:p>
        </w:tc>
        <w:tc>
          <w:tcPr>
            <w:tcW w:type="dxa" w:w="4824"/>
          </w:tcPr>
          <w:p>
            <w:r>
              <w:t xml:space="preserve">CRM sandbox/test tenant pushing </w:t>
            </w:r>
            <w:r>
              <w:rPr>
                <w:b/>
              </w:rPr>
              <w:t>demo</w:t>
            </w:r>
            <w:r>
              <w:t xml:space="preserve"> quotes only (no real customer PII).</w:t>
            </w:r>
          </w:p>
        </w:tc>
      </w:tr>
      <w:tr>
        <w:tc>
          <w:tcPr>
            <w:tcW w:type="dxa" w:w="4824"/>
          </w:tcPr>
          <w:p>
            <w:r>
              <w:t>Atelier3d</w:t>
            </w:r>
          </w:p>
        </w:tc>
        <w:tc>
          <w:tcPr>
            <w:tcW w:type="dxa" w:w="4824"/>
          </w:tcPr>
          <w:p>
            <w:r>
              <w:t>Sandbox project + keys; same option models as production.</w:t>
            </w:r>
          </w:p>
        </w:tc>
      </w:tr>
      <w:tr>
        <w:tc>
          <w:tcPr>
            <w:tcW w:type="dxa" w:w="4824"/>
          </w:tcPr>
          <w:p>
            <w:r>
              <w:t>4K render engine</w:t>
            </w:r>
          </w:p>
        </w:tc>
        <w:tc>
          <w:tcPr>
            <w:tcW w:type="dxa" w:w="4824"/>
          </w:tcPr>
          <w:p>
            <w:r>
              <w:t xml:space="preserve">Test render queue writing to a </w:t>
            </w:r>
            <w:r>
              <w:rPr>
                <w:b/>
              </w:rPr>
              <w:t>non-production</w:t>
            </w:r>
            <w:r>
              <w:t xml:space="preserve"> CDN bucket.</w:t>
            </w:r>
          </w:p>
        </w:tc>
      </w:tr>
      <w:tr>
        <w:tc>
          <w:tcPr>
            <w:tcW w:type="dxa" w:w="4824"/>
          </w:tcPr>
          <w:p>
            <w:r>
              <w:t>MEJA‑CRM hub + job queue</w:t>
            </w:r>
          </w:p>
        </w:tc>
        <w:tc>
          <w:tcPr>
            <w:tcW w:type="dxa" w:w="4824"/>
          </w:tcPr>
          <w:p>
            <w:r>
              <w:t xml:space="preserve">Staging deployment (Supabase + Next.js) with its own DB, secrets, and </w:t>
            </w:r>
            <w:r>
              <w:rPr>
                <w:rFonts w:ascii="Consolas" w:hAnsi="Consolas"/>
                <w:sz w:val="19"/>
              </w:rPr>
              <w:t>integration_jobs</w:t>
            </w:r>
            <w:r>
              <w:t xml:space="preserve"> worker endpoints.</w:t>
            </w:r>
          </w:p>
        </w:tc>
      </w:tr>
    </w:tbl>
    <w:p/>
    <w:p>
      <w:r>
        <w:rPr>
          <w:b/>
        </w:rPr>
        <w:t>Live demo scope — every workflow exercised end-to-end, for real, in the sandbox:</w:t>
      </w:r>
    </w:p>
    <w:p>
      <w:pPr>
        <w:pStyle w:val="ListBullet"/>
      </w:pPr>
      <w:r>
        <w:t>Ready-made purchase → test checkout → order created.</w:t>
      </w:r>
    </w:p>
    <w:p>
      <w:pPr>
        <w:pStyle w:val="ListBullet"/>
      </w:pPr>
      <w:r>
        <w:t xml:space="preserve">CRM pushes a </w:t>
      </w:r>
      <w:r>
        <w:rPr>
          <w:b/>
        </w:rPr>
        <w:t>private/unlisted</w:t>
      </w:r>
      <w:r>
        <w:t xml:space="preserve"> quote → signed link opens → buy.</w:t>
      </w:r>
    </w:p>
    <w:p>
      <w:pPr>
        <w:pStyle w:val="ListBullet"/>
      </w:pPr>
      <w:r>
        <w:rPr>
          <w:b/>
        </w:rPr>
        <w:t>Configurable shelf</w:t>
      </w:r>
      <w:r>
        <w:t xml:space="preserve"> (Tile, Art Back, </w:t>
      </w:r>
      <w:r>
        <w:rPr>
          <w:b/>
        </w:rPr>
        <w:t>and</w:t>
      </w:r>
      <w:r>
        <w:t xml:space="preserve"> at least one additional style) → live price + 4K render → buy.</w:t>
      </w:r>
    </w:p>
    <w:p>
      <w:pPr>
        <w:pStyle w:val="ListBullet"/>
      </w:pPr>
      <w:r>
        <w:rPr>
          <w:b/>
        </w:rPr>
        <w:t>Hybrid</w:t>
      </w:r>
      <w:r>
        <w:t xml:space="preserve"> listing → edit unlocked options → price/render update → buy.</w:t>
      </w:r>
    </w:p>
    <w:p>
      <w:pPr>
        <w:pStyle w:val="ListBullet"/>
      </w:pPr>
      <w:r>
        <w:rPr>
          <w:b/>
        </w:rPr>
        <w:t>Atelier3d custom build</w:t>
      </w:r>
      <w:r>
        <w:t xml:space="preserve"> → 3D design → 4K render → buy and/or route to a CRM quote.</w:t>
      </w:r>
    </w:p>
    <w:p>
      <w:pPr>
        <w:pStyle w:val="ListBullet"/>
      </w:pPr>
      <w:r>
        <w:t>Order → fulfillment packet (config + BOM + 4K render) reaches ops.</w:t>
      </w:r>
    </w:p>
    <w:p>
      <w:pPr>
        <w:pStyle w:val="ListBullet"/>
      </w:pPr>
      <w:r>
        <w:rPr>
          <w:b/>
        </w:rPr>
        <w:t>Failure drills:</w:t>
      </w:r>
      <w:r>
        <w:t xml:space="preserve"> render engine down (WebGL fallback), expired private link, invalid configuration, CRM-vs-rules price reconciliation.</w:t>
      </w:r>
    </w:p>
    <w:p>
      <w:r>
        <w:rPr>
          <w:b/>
        </w:rPr>
        <w:t>Demo &amp; UAT:</w:t>
      </w:r>
      <w:r>
        <w:t xml:space="preserve"> a scheduled walkthrough for stakeholders on the live sandbox URL; UAT scripts per product type; defects logged, triaged, and re-tested; accessibility (WCAG 2.2 AA) and performance audits run against the sandbox.</w:t>
      </w:r>
    </w:p>
    <w:p>
      <w:r>
        <w:rPr>
          <w:b/>
        </w:rPr>
        <w:t>Parallel run (soft launch):</w:t>
      </w:r>
      <w:r>
        <w:t xml:space="preserve"> for ~1–2 weeks the new store runs </w:t>
      </w:r>
      <w:r>
        <w:rPr>
          <w:b/>
        </w:rPr>
        <w:t>alongside</w:t>
      </w:r>
      <w:r>
        <w:t xml:space="preserve"> the existing live store — behind a password, limited audience, or feature flag — so pricing, behavior, and integrations can be compared against today's store with </w:t>
      </w:r>
      <w:r>
        <w:rPr>
          <w:b/>
        </w:rPr>
        <w:t>no customer impact</w:t>
      </w:r>
      <w:r>
        <w:t>.</w:t>
      </w:r>
    </w:p>
    <w:p>
      <w:r>
        <w:rPr>
          <w:b/>
        </w:rPr>
        <w:t>Go / no-go checklist — all must be GREEN to authorize the swap:</w:t>
      </w:r>
    </w:p>
    <w:p>
      <w:pPr>
        <w:pStyle w:val="ListBullet"/>
      </w:pPr>
      <w:r>
        <w:t xml:space="preserve">[ ] All five product types pass </w:t>
      </w:r>
      <w:r>
        <w:rPr>
          <w:b/>
        </w:rPr>
        <w:t>live</w:t>
      </w:r>
      <w:r>
        <w:t xml:space="preserve"> end-to-end in the sandbox.</w:t>
      </w:r>
    </w:p>
    <w:p>
      <w:pPr>
        <w:pStyle w:val="ListBullet"/>
      </w:pPr>
      <w:r>
        <w:t>[ ] All four integrations (Shopify, MEJA‑CRM, Atelier3d, 4K render) verified live.</w:t>
      </w:r>
    </w:p>
    <w:p>
      <w:pPr>
        <w:pStyle w:val="ListBullet"/>
      </w:pPr>
      <w:r>
        <w:t>[ ] Stakeholder demo signed off.</w:t>
      </w:r>
    </w:p>
    <w:p>
      <w:pPr>
        <w:pStyle w:val="ListBullet"/>
      </w:pPr>
      <w:r>
        <w:t>[ ] Performance, accessibility (AA), and SEO-parity audits pass.</w:t>
      </w:r>
    </w:p>
    <w:p>
      <w:pPr>
        <w:pStyle w:val="ListBullet"/>
      </w:pPr>
      <w:r>
        <w:t>[ ] 301 redirect map verified; private listings excluded from indexing.</w:t>
      </w:r>
    </w:p>
    <w:p>
      <w:pPr>
        <w:pStyle w:val="ListBullet"/>
      </w:pPr>
      <w:r>
        <w:t>[ ] Rollback plan tested and on standby.</w:t>
      </w:r>
    </w:p>
    <w:p>
      <w:pPr>
        <w:pStyle w:val="ListBullet"/>
      </w:pPr>
      <w:r>
        <w:t>[ ] Parallel run shows no blocking discrepancies vs. the existing store.</w:t>
      </w:r>
    </w:p>
    <w:p>
      <w:r>
        <w:t xml:space="preserve">Only after a recorded </w:t>
      </w:r>
      <w:r>
        <w:rPr>
          <w:b/>
        </w:rPr>
        <w:t>GO</w:t>
      </w:r>
      <w:r>
        <w:t xml:space="preserve"> decision does </w:t>
      </w:r>
      <w:r>
        <w:rPr>
          <w:b/>
        </w:rPr>
        <w:t>Phase 5</w:t>
      </w:r>
      <w:r>
        <w:t xml:space="preserve"> perform the cutover. The existing store remains the </w:t>
      </w:r>
      <w:r>
        <w:rPr>
          <w:b/>
        </w:rPr>
        <w:t>rollback target</w:t>
      </w:r>
      <w:r>
        <w:t xml:space="preserve"> throughout launch.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12. Team &amp; cost (planning placeholders)</w:t>
      </w:r>
    </w:p>
    <w:p>
      <w:pPr>
        <w:pStyle w:val="IntenseQuote"/>
        <w:ind w:left="432"/>
      </w:pPr>
      <w:r>
        <w:rPr>
          <w:b/>
          <w:i/>
        </w:rPr>
        <w:t>Action A1:</w:t>
      </w:r>
      <w:r>
        <w:rPr>
          <w:i/>
        </w:rPr>
        <w:t xml:space="preserve"> replace with real vendor quotes/headcount. These are planning placeholders only.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Phase focus</w:t>
            </w:r>
          </w:p>
        </w:tc>
      </w:tr>
      <w:tr>
        <w:tc>
          <w:tcPr>
            <w:tcW w:type="dxa" w:w="4824"/>
          </w:tcPr>
          <w:p>
            <w:r>
              <w:t>Solution architect</w:t>
            </w:r>
          </w:p>
        </w:tc>
        <w:tc>
          <w:tcPr>
            <w:tcW w:type="dxa" w:w="4824"/>
          </w:tcPr>
          <w:p>
            <w:r>
              <w:t>All phases (part-time)</w:t>
            </w:r>
          </w:p>
        </w:tc>
      </w:tr>
      <w:tr>
        <w:tc>
          <w:tcPr>
            <w:tcW w:type="dxa" w:w="4824"/>
          </w:tcPr>
          <w:p>
            <w:r>
              <w:t>Storefront engineer(s)</w:t>
            </w:r>
          </w:p>
        </w:tc>
        <w:tc>
          <w:tcPr>
            <w:tcW w:type="dxa" w:w="4824"/>
          </w:tcPr>
          <w:p>
            <w:r>
              <w:t>P1–P4</w:t>
            </w:r>
          </w:p>
        </w:tc>
      </w:tr>
      <w:tr>
        <w:tc>
          <w:tcPr>
            <w:tcW w:type="dxa" w:w="4824"/>
          </w:tcPr>
          <w:p>
            <w:r>
              <w:t>Integration/backend engineer(s)</w:t>
            </w:r>
          </w:p>
        </w:tc>
        <w:tc>
          <w:tcPr>
            <w:tcW w:type="dxa" w:w="4824"/>
          </w:tcPr>
          <w:p>
            <w:r>
              <w:t>P1–P3</w:t>
            </w:r>
          </w:p>
        </w:tc>
      </w:tr>
      <w:tr>
        <w:tc>
          <w:tcPr>
            <w:tcW w:type="dxa" w:w="4824"/>
          </w:tcPr>
          <w:p>
            <w:r>
              <w:t>3D/graphics engineer</w:t>
            </w:r>
          </w:p>
        </w:tc>
        <w:tc>
          <w:tcPr>
            <w:tcW w:type="dxa" w:w="4824"/>
          </w:tcPr>
          <w:p>
            <w:r>
              <w:t>P3</w:t>
            </w:r>
          </w:p>
        </w:tc>
      </w:tr>
      <w:tr>
        <w:tc>
          <w:tcPr>
            <w:tcW w:type="dxa" w:w="4824"/>
          </w:tcPr>
          <w:p>
            <w:r>
              <w:t>UI/UX designer</w:t>
            </w:r>
          </w:p>
        </w:tc>
        <w:tc>
          <w:tcPr>
            <w:tcW w:type="dxa" w:w="4824"/>
          </w:tcPr>
          <w:p>
            <w:r>
              <w:t>P0–P2</w:t>
            </w:r>
          </w:p>
        </w:tc>
      </w:tr>
      <w:tr>
        <w:tc>
          <w:tcPr>
            <w:tcW w:type="dxa" w:w="4824"/>
          </w:tcPr>
          <w:p>
            <w:r>
              <w:t>QA</w:t>
            </w:r>
          </w:p>
        </w:tc>
        <w:tc>
          <w:tcPr>
            <w:tcW w:type="dxa" w:w="4824"/>
          </w:tcPr>
          <w:p>
            <w:r>
              <w:t>P1–P4</w:t>
            </w:r>
          </w:p>
        </w:tc>
      </w:tr>
      <w:tr>
        <w:tc>
          <w:tcPr>
            <w:tcW w:type="dxa" w:w="4824"/>
          </w:tcPr>
          <w:p>
            <w:r>
              <w:t>Project lead</w:t>
            </w:r>
          </w:p>
        </w:tc>
        <w:tc>
          <w:tcPr>
            <w:tcW w:type="dxa" w:w="4824"/>
          </w:tcPr>
          <w:p>
            <w:r>
              <w:t>All</w:t>
            </w:r>
          </w:p>
        </w:tc>
      </w:tr>
    </w:tbl>
    <w:p/>
    <w:p>
      <w:r>
        <w:t xml:space="preserve">Recurring cost drivers to budget: </w:t>
      </w:r>
      <w:r>
        <w:rPr>
          <w:b/>
        </w:rPr>
        <w:t>Shopify (Plus tier — TBD)</w:t>
      </w:r>
      <w:r>
        <w:t xml:space="preserve">, the </w:t>
      </w:r>
      <w:r>
        <w:rPr>
          <w:b/>
        </w:rPr>
        <w:t>4kGraphics render service</w:t>
      </w:r>
      <w:r>
        <w:t xml:space="preserve"> (persistent host — Railway/Fly/VPS) + GPU/compute, CDN/Drive egress, </w:t>
      </w:r>
      <w:r>
        <w:rPr>
          <w:b/>
        </w:rPr>
        <w:t>MEJA‑CRM hosting</w:t>
      </w:r>
      <w:r>
        <w:t xml:space="preserve"> (Vercel + Supabase), Atelier3D render farm, and monitoring.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13. Risks &amp; mitigations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93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930"/>
          </w:tcPr>
          <w:p>
            <w:r>
              <w:t>R1</w:t>
            </w:r>
          </w:p>
        </w:tc>
        <w:tc>
          <w:tcPr>
            <w:tcW w:type="dxa" w:w="1930"/>
          </w:tcPr>
          <w:p>
            <w:r>
              <w:t>Sibling-app contracts (CRM job queue, 4kGraphics, Atelier3D)</w:t>
            </w:r>
          </w:p>
        </w:tc>
        <w:tc>
          <w:tcPr>
            <w:tcW w:type="dxa" w:w="1930"/>
          </w:tcPr>
          <w:p>
            <w:r>
              <w:rPr>
                <w:b/>
              </w:rPr>
              <w:t>Low (reviewed)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Contracts documented 2026-06-13 (</w:t>
            </w:r>
            <w:r>
              <w:rPr>
                <w:color w:val="1A4F8A"/>
                <w:u w:val="single"/>
              </w:rPr>
              <w:t>`05-Integration-Context.md`</w:t>
            </w:r>
            <w:r>
              <w:t>); track their in-progress phases (CRM Listings P8, job-queue P7, render/Atelier worker services).</w:t>
            </w:r>
          </w:p>
        </w:tc>
      </w:tr>
      <w:tr>
        <w:tc>
          <w:tcPr>
            <w:tcW w:type="dxa" w:w="1930"/>
          </w:tcPr>
          <w:p>
            <w:r>
              <w:t>R2</w:t>
            </w:r>
          </w:p>
        </w:tc>
        <w:tc>
          <w:tcPr>
            <w:tcW w:type="dxa" w:w="1930"/>
          </w:tcPr>
          <w:p>
            <w:r>
              <w:t>4K render latency hurts UX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 xml:space="preserve">Two-tier (instant WebGL + async 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>); cache by config hash; never block checkout.</w:t>
            </w:r>
          </w:p>
        </w:tc>
      </w:tr>
      <w:tr>
        <w:tc>
          <w:tcPr>
            <w:tcW w:type="dxa" w:w="1930"/>
          </w:tcPr>
          <w:p>
            <w:r>
              <w:t>R3</w:t>
            </w:r>
          </w:p>
        </w:tc>
        <w:tc>
          <w:tcPr>
            <w:tcW w:type="dxa" w:w="1930"/>
          </w:tcPr>
          <w:p>
            <w:r>
              <w:t>Private-listing leakage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Signed expiring URLs + customer scoping + exclusion from index; security review.</w:t>
            </w:r>
          </w:p>
        </w:tc>
      </w:tr>
      <w:tr>
        <w:tc>
          <w:tcPr>
            <w:tcW w:type="dxa" w:w="1930"/>
          </w:tcPr>
          <w:p>
            <w:r>
              <w:t>R4</w:t>
            </w:r>
          </w:p>
        </w:tc>
        <w:tc>
          <w:tcPr>
            <w:tcW w:type="dxa" w:w="1930"/>
          </w:tcPr>
          <w:p>
            <w:r>
              <w:t>Pricing drift (store vs CRM)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CRM pricing engine is the sole authority</w:t>
            </w:r>
            <w:r>
              <w:t xml:space="preserve"> (golden-tested to the cent); store only displays it; reconcile at order ingest.</w:t>
            </w:r>
          </w:p>
        </w:tc>
      </w:tr>
      <w:tr>
        <w:tc>
          <w:tcPr>
            <w:tcW w:type="dxa" w:w="1930"/>
          </w:tcPr>
          <w:p>
            <w:r>
              <w:t>R5</w:t>
            </w:r>
          </w:p>
        </w:tc>
        <w:tc>
          <w:tcPr>
            <w:tcW w:type="dxa" w:w="1930"/>
          </w:tcPr>
          <w:p>
            <w:r>
              <w:t>Storefront build complexity/cost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OS 2.0 theme + embedded engine</w:t>
            </w:r>
            <w:r>
              <w:t xml:space="preserve"> (not headless) keeps it simple; headless optional later.</w:t>
            </w:r>
          </w:p>
        </w:tc>
      </w:tr>
      <w:tr>
        <w:tc>
          <w:tcPr>
            <w:tcW w:type="dxa" w:w="1930"/>
          </w:tcPr>
          <w:p>
            <w:r>
              <w:t>R6</w:t>
            </w:r>
          </w:p>
        </w:tc>
        <w:tc>
          <w:tcPr>
            <w:tcW w:type="dxa" w:w="1930"/>
          </w:tcPr>
          <w:p>
            <w:r>
              <w:t>SEO/traffic loss at cutover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 xml:space="preserve">301 map, parity audit, </w:t>
            </w:r>
            <w:r>
              <w:rPr>
                <w:b/>
              </w:rPr>
              <w:t>sandbox parallel run + go/no-go gate (§11.1)</w:t>
            </w:r>
            <w:r>
              <w:t>, staged rollout, monitoring; existing store kept as rollback target.</w:t>
            </w:r>
          </w:p>
        </w:tc>
      </w:tr>
      <w:tr>
        <w:tc>
          <w:tcPr>
            <w:tcW w:type="dxa" w:w="1930"/>
          </w:tcPr>
          <w:p>
            <w:r>
              <w:t>R7</w:t>
            </w:r>
          </w:p>
        </w:tc>
        <w:tc>
          <w:tcPr>
            <w:tcW w:type="dxa" w:w="1930"/>
          </w:tcPr>
          <w:p>
            <w:r>
              <w:t>Variant explosion exceeds Shopify limits (3 options / 2,048 variants); custom tile/art are un-enumerable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Variant &amp; Options Engine (§5.4)</w:t>
            </w:r>
            <w:r>
              <w:t>: options as data + server-side pricing + custom-priced line items (Cart Transform / Draft Orders); inventory at BOM level; never model combinations as native variants.</w:t>
            </w:r>
          </w:p>
        </w:tc>
      </w:tr>
      <w:tr>
        <w:tc>
          <w:tcPr>
            <w:tcW w:type="dxa" w:w="1930"/>
          </w:tcPr>
          <w:p>
            <w:r>
              <w:t>R8</w:t>
            </w:r>
          </w:p>
        </w:tc>
        <w:tc>
          <w:tcPr>
            <w:tcW w:type="dxa" w:w="1930"/>
          </w:tcPr>
          <w:p>
            <w:r>
              <w:t xml:space="preserve">"Shelf" (Tile/Art Back) is not yet a 4kGraphics parametric </w:t>
            </w:r>
            <w:r>
              <w:rPr>
                <w:rFonts w:ascii="Consolas" w:hAnsi="Consolas"/>
                <w:sz w:val="19"/>
              </w:rPr>
              <w:t>kind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 xml:space="preserve">Author Tile/Art Back as a parametric component (Atelier3D/4kGraphics) for live 3D + auto build-plan, or model via </w:t>
            </w:r>
            <w:r>
              <w:rPr>
                <w:rFonts w:ascii="Consolas" w:hAnsi="Consolas"/>
                <w:sz w:val="19"/>
              </w:rPr>
              <w:t>shelf_templates</w:t>
            </w:r>
            <w:r>
              <w:t xml:space="preserve"> only (Decision </w:t>
            </w:r>
            <w:r>
              <w:rPr>
                <w:b/>
              </w:rPr>
              <w:t>D11</w:t>
            </w:r>
            <w:r>
              <w:t>).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14. KPIs / success metrics</w:t>
      </w:r>
    </w:p>
    <w:p>
      <w:pPr>
        <w:pStyle w:val="ListBullet"/>
      </w:pPr>
      <w:r>
        <w:rPr>
          <w:b/>
        </w:rPr>
        <w:t>Configurator conversion rate</w:t>
      </w:r>
      <w:r>
        <w:t xml:space="preserve"> (sessions → add-to-cart).</w:t>
      </w:r>
    </w:p>
    <w:p>
      <w:pPr>
        <w:pStyle w:val="ListBullet"/>
      </w:pPr>
      <w:r>
        <w:rPr>
          <w:b/>
        </w:rPr>
        <w:t>Quote-to-order rate</w:t>
      </w:r>
      <w:r>
        <w:t xml:space="preserve"> for CRM-pushed private/hybrid listings.</w:t>
      </w:r>
    </w:p>
    <w:p>
      <w:pPr>
        <w:pStyle w:val="ListBullet"/>
      </w:pPr>
      <w:r>
        <w:rPr>
          <w:b/>
        </w:rPr>
        <w:t>Time-to-publish</w:t>
      </w:r>
      <w:r>
        <w:t xml:space="preserve"> a pushed quote (target: seconds, automated).</w:t>
      </w:r>
    </w:p>
    <w:p>
      <w:pPr>
        <w:pStyle w:val="ListBullet"/>
      </w:pPr>
      <w:r>
        <w:rPr>
          <w:b/>
        </w:rPr>
        <w:t>Render success rate</w:t>
      </w:r>
      <w:r>
        <w:t xml:space="preserve"> and median 4K render time.</w:t>
      </w:r>
    </w:p>
    <w:p>
      <w:pPr>
        <w:pStyle w:val="ListBullet"/>
      </w:pPr>
      <w:r>
        <w:rPr>
          <w:b/>
        </w:rPr>
        <w:t>PDP performance</w:t>
      </w:r>
      <w:r>
        <w:t xml:space="preserve"> (LCP) and </w:t>
      </w:r>
      <w:r>
        <w:rPr>
          <w:b/>
        </w:rPr>
        <w:t>accessibility</w:t>
      </w:r>
      <w:r>
        <w:t xml:space="preserve"> (automated AA pass rate).</w:t>
      </w:r>
    </w:p>
    <w:p>
      <w:pPr>
        <w:pStyle w:val="ListBullet"/>
      </w:pPr>
      <w:r>
        <w:rPr>
          <w:b/>
        </w:rPr>
        <w:t>Revenue mix</w:t>
      </w:r>
      <w:r>
        <w:t xml:space="preserve"> across the four product modes.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15. Assumptions &amp; dependencies</w:t>
      </w:r>
    </w:p>
    <w:p>
      <w:pPr>
        <w:pStyle w:val="ListBullet"/>
      </w:pPr>
      <w:r>
        <w:rPr>
          <w:b/>
        </w:rPr>
        <w:t>MEJA‑CRM</w:t>
      </w:r>
      <w:r>
        <w:t xml:space="preserve"> (Next.js 15 + Supabase) exposes the </w:t>
      </w:r>
      <w:r>
        <w:rPr>
          <w:b/>
        </w:rPr>
        <w:t>`integration_jobs` worker API</w:t>
      </w:r>
      <w:r>
        <w:t xml:space="preserve"> + listings/store-order surfaces (Listings P8 / job-queue P7 land on schedule).</w:t>
      </w:r>
    </w:p>
    <w:p>
      <w:pPr>
        <w:pStyle w:val="ListBullet"/>
      </w:pPr>
      <w:r>
        <w:rPr>
          <w:b/>
        </w:rPr>
        <w:t>Atelier3D</w:t>
      </w:r>
      <w:r>
        <w:t xml:space="preserve"> exports a draft product via </w:t>
      </w:r>
      <w:r>
        <w:rPr>
          <w:rFonts w:ascii="Consolas" w:hAnsi="Consolas"/>
          <w:sz w:val="19"/>
        </w:rPr>
        <w:t>atelier_import</w:t>
      </w:r>
      <w:r>
        <w:t>; embeddable for design where needed.</w:t>
      </w:r>
    </w:p>
    <w:p>
      <w:pPr>
        <w:pStyle w:val="ListBullet"/>
      </w:pPr>
      <w:r>
        <w:rPr>
          <w:b/>
        </w:rPr>
        <w:t>4kGraphics</w:t>
      </w:r>
      <w:r>
        <w:t xml:space="preserve"> provides the </w:t>
      </w:r>
      <w:r>
        <w:rPr>
          <w:b/>
        </w:rPr>
        <w:t>embeddable engine</w:t>
      </w:r>
      <w:r>
        <w:t xml:space="preserve"> (live preview + client 4K) and a </w:t>
      </w:r>
      <w:r>
        <w:rPr>
          <w:b/>
        </w:rPr>
        <w:t>`/v1/render` + `/v1/buildplan`</w:t>
      </w:r>
      <w:r>
        <w:t xml:space="preserve"> service on a persistent host.</w:t>
      </w:r>
    </w:p>
    <w:p>
      <w:pPr>
        <w:pStyle w:val="ListBullet"/>
      </w:pPr>
      <w:r>
        <w:rPr>
          <w:b/>
        </w:rPr>
        <w:t>Shopify</w:t>
      </w:r>
      <w:r>
        <w:t xml:space="preserve"> plan supports OS 2.0 + the API/metafield/checkout-extensibility (Functions) needs — </w:t>
      </w:r>
      <w:r>
        <w:rPr>
          <w:b/>
        </w:rPr>
        <w:t>Plus likely required</w:t>
      </w:r>
      <w:r>
        <w:t xml:space="preserve"> (D3/D10).</w:t>
      </w:r>
    </w:p>
    <w:p>
      <w:pPr>
        <w:pStyle w:val="ListBullet"/>
      </w:pPr>
      <w:r>
        <w:t xml:space="preserve">Brand assets + the CRM </w:t>
      </w:r>
      <w:r>
        <w:rPr>
          <w:b/>
        </w:rPr>
        <w:t>Indigo Atelier `--mj-*` tokens</w:t>
      </w:r>
      <w:r>
        <w:t xml:space="preserve"> are available for the design system.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16. 🔵 Open decisions for approval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</w:t>
            </w:r>
          </w:p>
        </w:tc>
        <w:tc>
          <w:tcPr>
            <w:tcW w:type="dxa" w:w="2412"/>
          </w:tcPr>
          <w:p>
            <w:r>
              <w:t>Storefront architecture</w:t>
            </w:r>
          </w:p>
        </w:tc>
        <w:tc>
          <w:tcPr>
            <w:tcW w:type="dxa" w:w="2412"/>
          </w:tcPr>
          <w:p>
            <w:r>
              <w:t xml:space="preserve">(a) </w:t>
            </w:r>
            <w:r>
              <w:rPr>
                <w:b/>
              </w:rPr>
              <w:t>Shopify OS 2.0 theme + embedded 4kGraphics engine</w:t>
            </w:r>
            <w:r>
              <w:t xml:space="preserve"> · (b) Hybrid-headless · (c) Full headless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(a)</w:t>
            </w:r>
            <w:r>
              <w:t xml:space="preserve"> — matches the CRM's Phase 8 plan; the engine embeds in Liquid; lowest cost. Headless optional for flagship pages. </w:t>
            </w:r>
            <w:r>
              <w:rPr>
                <w:i/>
              </w:rPr>
              <w:t>(Revised after reviewing the sibling apps.)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D2</w:t>
            </w:r>
          </w:p>
        </w:tc>
        <w:tc>
          <w:tcPr>
            <w:tcW w:type="dxa" w:w="2412"/>
          </w:tcPr>
          <w:p>
            <w:r>
              <w:t>Primary UI iteration</w:t>
            </w:r>
          </w:p>
        </w:tc>
        <w:tc>
          <w:tcPr>
            <w:tcW w:type="dxa" w:w="2412"/>
          </w:tcPr>
          <w:p>
            <w:r>
              <w:t xml:space="preserve">One of the 10 in </w:t>
            </w:r>
            <w:r>
              <w:rPr>
                <w:color w:val="1A4F8A"/>
                <w:u w:val="single"/>
              </w:rPr>
              <w:t>`02-UI-Design-Standard.md`</w:t>
            </w:r>
          </w:p>
        </w:tc>
        <w:tc>
          <w:tcPr>
            <w:tcW w:type="dxa" w:w="2412"/>
          </w:tcPr>
          <w:p>
            <w:r>
              <w:t xml:space="preserve">Shortlist </w:t>
            </w:r>
            <w:r>
              <w:rPr>
                <w:b/>
              </w:rPr>
              <w:t>#1 Atelier Gallery</w:t>
            </w:r>
            <w:r>
              <w:t xml:space="preserve">, </w:t>
            </w:r>
            <w:r>
              <w:rPr>
                <w:b/>
              </w:rPr>
              <w:t>#3 Modern Luxe</w:t>
            </w:r>
            <w:r>
              <w:t xml:space="preserve">, </w:t>
            </w:r>
            <w:r>
              <w:rPr>
                <w:b/>
              </w:rPr>
              <w:t>#10 Showroom 3D Immersive</w:t>
            </w:r>
            <w:r>
              <w:t>; pick one + accents.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D3</w:t>
            </w:r>
          </w:p>
        </w:tc>
        <w:tc>
          <w:tcPr>
            <w:tcW w:type="dxa" w:w="2412"/>
          </w:tcPr>
          <w:p>
            <w:r>
              <w:t>Shopify tier</w:t>
            </w:r>
          </w:p>
        </w:tc>
        <w:tc>
          <w:tcPr>
            <w:tcW w:type="dxa" w:w="2412"/>
          </w:tcPr>
          <w:p>
            <w:r>
              <w:t xml:space="preserve">Standard/Advanced vs </w:t>
            </w:r>
            <w:r>
              <w:rPr>
                <w:b/>
              </w:rPr>
              <w:t>Plus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Plus</w:t>
            </w:r>
            <w:r>
              <w:t xml:space="preserve"> if checkout extensibility / scripting / volume warrant.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D4</w:t>
            </w:r>
          </w:p>
        </w:tc>
        <w:tc>
          <w:tcPr>
            <w:tcW w:type="dxa" w:w="2412"/>
          </w:tcPr>
          <w:p>
            <w:r>
              <w:t>Pricing authority model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CRM-only</w:t>
            </w:r>
            <w:r>
              <w:t xml:space="preserve"> / Rules-only / Hybrid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CRM pricing engine is the sole authority</w:t>
            </w:r>
            <w:r>
              <w:t xml:space="preserve"> (golden-tested to the cent); the store never computes price. </w:t>
            </w:r>
            <w:r>
              <w:rPr>
                <w:i/>
              </w:rPr>
              <w:t>(Revised — there is one real pricing engine.)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D5</w:t>
            </w:r>
          </w:p>
        </w:tc>
        <w:tc>
          <w:tcPr>
            <w:tcW w:type="dxa" w:w="2412"/>
          </w:tcPr>
          <w:p>
            <w:r>
              <w:t>Private-listing access</w:t>
            </w:r>
          </w:p>
        </w:tc>
        <w:tc>
          <w:tcPr>
            <w:tcW w:type="dxa" w:w="2412"/>
          </w:tcPr>
          <w:p>
            <w:r>
              <w:t>Signed expiring URL / account-gated / both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Both</w:t>
            </w:r>
            <w:r>
              <w:t xml:space="preserve"> (signed URL </w:t>
            </w:r>
            <w:r>
              <w:rPr>
                <w:i/>
              </w:rPr>
              <w:t>and</w:t>
            </w:r>
            <w:r>
              <w:t xml:space="preserve"> customer scope).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D6</w:t>
            </w:r>
          </w:p>
        </w:tc>
        <w:tc>
          <w:tcPr>
            <w:tcW w:type="dxa" w:w="2412"/>
          </w:tcPr>
          <w:p>
            <w:r>
              <w:t>Phase 1 scope</w:t>
            </w:r>
          </w:p>
        </w:tc>
        <w:tc>
          <w:tcPr>
            <w:tcW w:type="dxa" w:w="2412"/>
          </w:tcPr>
          <w:p>
            <w:r>
              <w:t>Commerce only vs Commerce + CRM push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Commerce + CRM push</w:t>
            </w:r>
            <w:r>
              <w:t xml:space="preserve"> (highest business value early).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D7</w:t>
            </w:r>
          </w:p>
        </w:tc>
        <w:tc>
          <w:tcPr>
            <w:tcW w:type="dxa" w:w="2412"/>
          </w:tcPr>
          <w:p>
            <w:r>
              <w:t>Render fallback policy</w:t>
            </w:r>
          </w:p>
        </w:tc>
        <w:tc>
          <w:tcPr>
            <w:tcW w:type="dxa" w:w="2412"/>
          </w:tcPr>
          <w:p>
            <w:r>
              <w:t xml:space="preserve">Block on 4K vs </w:t>
            </w:r>
            <w:r>
              <w:rPr>
                <w:b/>
              </w:rPr>
              <w:t>WebGL-first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WebGL-first</w:t>
            </w:r>
            <w:r>
              <w:t>, 4K async, never block.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D8</w:t>
            </w:r>
          </w:p>
        </w:tc>
        <w:tc>
          <w:tcPr>
            <w:tcW w:type="dxa" w:w="2412"/>
          </w:tcPr>
          <w:p>
            <w:r>
              <w:t>New shelf styles beyond Tile/Art Back at launch?</w:t>
            </w:r>
          </w:p>
        </w:tc>
        <w:tc>
          <w:tcPr>
            <w:tcW w:type="dxa" w:w="2412"/>
          </w:tcPr>
          <w:p>
            <w:r>
              <w:t>which, if any</w:t>
            </w:r>
          </w:p>
        </w:tc>
        <w:tc>
          <w:tcPr>
            <w:tcW w:type="dxa" w:w="2412"/>
          </w:tcPr>
          <w:p>
            <w:r>
              <w:t>Confirm launch styles; system supports unlimited via data.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D9</w:t>
            </w:r>
          </w:p>
        </w:tc>
        <w:tc>
          <w:tcPr>
            <w:tcW w:type="dxa" w:w="2412"/>
          </w:tcPr>
          <w:p>
            <w:r>
              <w:t>Pre-swap parallel-run length &amp; demo sign-off group (§11.1)</w:t>
            </w:r>
          </w:p>
        </w:tc>
        <w:tc>
          <w:tcPr>
            <w:tcW w:type="dxa" w:w="2412"/>
          </w:tcPr>
          <w:p>
            <w:r>
              <w:t>1 wk / 2 wks / longer · who signs off</w:t>
            </w:r>
          </w:p>
        </w:tc>
        <w:tc>
          <w:tcPr>
            <w:tcW w:type="dxa" w:w="2412"/>
          </w:tcPr>
          <w:p>
            <w:r>
              <w:rPr>
                <w:b/>
              </w:rPr>
              <w:t>~2 weeks</w:t>
            </w:r>
            <w:r>
              <w:t xml:space="preserve"> parallel run; named stakeholders sign the recorded go/no-go before swap.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D10</w:t>
            </w:r>
          </w:p>
        </w:tc>
        <w:tc>
          <w:tcPr>
            <w:tcW w:type="dxa" w:w="2412"/>
          </w:tcPr>
          <w:p>
            <w:r>
              <w:t>How configured purchases reach Shopify checkout (§5.4)</w:t>
            </w:r>
          </w:p>
        </w:tc>
        <w:tc>
          <w:tcPr>
            <w:tcW w:type="dxa" w:w="2412"/>
          </w:tcPr>
          <w:p>
            <w:r>
              <w:t>Cart Transform Functions (Plus) / Draft Orders API / both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Both</w:t>
            </w:r>
            <w:r>
              <w:t xml:space="preserve"> — Cart Transform on Plus for self-serve native UX; Draft Orders for CRM-pushed quotes &amp; non-Plus fallback. Makes </w:t>
            </w:r>
            <w:r>
              <w:rPr>
                <w:b/>
              </w:rPr>
              <w:t>D3 = Plus</w:t>
            </w:r>
            <w:r>
              <w:t xml:space="preserve"> effectively required.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D11</w:t>
            </w:r>
          </w:p>
        </w:tc>
        <w:tc>
          <w:tcPr>
            <w:tcW w:type="dxa" w:w="2412"/>
          </w:tcPr>
          <w:p>
            <w:r>
              <w:t>Shelf (Tile/Art Back) as true 3D</w:t>
            </w:r>
          </w:p>
        </w:tc>
        <w:tc>
          <w:tcPr>
            <w:tcW w:type="dxa" w:w="2412"/>
          </w:tcPr>
          <w:p>
            <w:r>
              <w:t xml:space="preserve">Parametric component (Atelier3D/4kGraphics) / </w:t>
            </w:r>
            <w:r>
              <w:rPr>
                <w:rFonts w:ascii="Consolas" w:hAnsi="Consolas"/>
                <w:sz w:val="19"/>
              </w:rPr>
              <w:t>shelf_templates</w:t>
            </w:r>
            <w:r>
              <w:t xml:space="preserve"> matrix only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Author as a parametric component</w:t>
            </w:r>
            <w:r>
              <w:t xml:space="preserve"> for live 3D + auto build-plan; </w:t>
            </w:r>
            <w:r>
              <w:rPr>
                <w:rFonts w:ascii="Consolas" w:hAnsi="Consolas"/>
                <w:sz w:val="19"/>
              </w:rPr>
              <w:t>shelf_templates</w:t>
            </w:r>
            <w:r>
              <w:t xml:space="preserve"> holds the option matrix. </w:t>
            </w:r>
            <w:r>
              <w:rPr>
                <w:i/>
              </w:rPr>
              <w:t>(New — shelf isn't yet a render `kind`.)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D12</w:t>
            </w:r>
          </w:p>
        </w:tc>
        <w:tc>
          <w:tcPr>
            <w:tcW w:type="dxa" w:w="2412"/>
          </w:tcPr>
          <w:p>
            <w:r>
              <w:t>Store design tokens</w:t>
            </w:r>
          </w:p>
        </w:tc>
        <w:tc>
          <w:tcPr>
            <w:tcW w:type="dxa" w:w="2412"/>
          </w:tcPr>
          <w:p>
            <w:r>
              <w:t xml:space="preserve">Adopt CRM </w:t>
            </w:r>
            <w:r>
              <w:rPr>
                <w:b/>
              </w:rPr>
              <w:t>Indigo Atelier `--mj-*`</w:t>
            </w:r>
            <w:r>
              <w:t xml:space="preserve"> / bespoke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Adopt Indigo Atelier tokens</w:t>
            </w:r>
            <w:r>
              <w:t xml:space="preserve"> for one-brand consistency across CRM, Atelier3D, and store. </w:t>
            </w:r>
            <w:r>
              <w:rPr>
                <w:i/>
              </w:rPr>
              <w:t>(New.)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17. Appendices</w:t>
      </w:r>
    </w:p>
    <w:p>
      <w:pPr>
        <w:pStyle w:val="ListBullet"/>
      </w:pPr>
      <w:r>
        <w:rPr>
          <w:b/>
        </w:rPr>
        <w:t>A. Glossary</w:t>
      </w:r>
      <w:r>
        <w:t xml:space="preserve"> — see §4 table.</w:t>
      </w:r>
    </w:p>
    <w:p>
      <w:pPr>
        <w:pStyle w:val="ListBullet"/>
      </w:pPr>
      <w:r>
        <w:rPr>
          <w:b/>
        </w:rPr>
        <w:t>B. API objects</w:t>
      </w:r>
      <w:r>
        <w:t xml:space="preserve"> — see §6.2.</w:t>
      </w:r>
    </w:p>
    <w:p>
      <w:pPr>
        <w:pStyle w:val="ListBullet"/>
      </w:pPr>
      <w:r>
        <w:rPr>
          <w:b/>
        </w:rPr>
        <w:t>C. Diagrams</w:t>
      </w:r>
      <w:r>
        <w:t xml:space="preserve"> — Mermaid sources are inline; rendered automatically on GitHub.</w:t>
      </w:r>
    </w:p>
    <w:p>
      <w:pPr>
        <w:pStyle w:val="ListBullet"/>
      </w:pPr>
      <w:r>
        <w:rPr>
          <w:b/>
        </w:rPr>
        <w:t>D. Related docs</w:t>
      </w:r>
      <w:r>
        <w:t xml:space="preserve"> — </w:t>
      </w:r>
      <w:r>
        <w:rPr>
          <w:color w:val="1A4F8A"/>
          <w:u w:val="single"/>
        </w:rPr>
        <w:t>UI Design Standard</w:t>
      </w:r>
      <w:r>
        <w:t xml:space="preserve">, </w:t>
      </w:r>
      <w:r>
        <w:rPr>
          <w:color w:val="1A4F8A"/>
          <w:u w:val="single"/>
        </w:rPr>
        <w:t>Product Workflows</w:t>
      </w:r>
      <w:r>
        <w:t xml:space="preserve">, </w:t>
      </w:r>
      <w:r>
        <w:rPr>
          <w:color w:val="1A4F8A"/>
          <w:u w:val="single"/>
        </w:rPr>
        <w:t>Mockups</w:t>
      </w:r>
      <w:r>
        <w:t>.</w:t>
      </w:r>
    </w:p>
    <w:p>
      <w:pPr>
        <w:pStyle w:val="ListBullet"/>
      </w:pPr>
      <w:r>
        <w:rPr>
          <w:b/>
        </w:rPr>
        <w:t>E. Integration context</w:t>
      </w:r>
      <w:r>
        <w:t xml:space="preserve"> — </w:t>
      </w:r>
      <w:r>
        <w:rPr>
          <w:color w:val="1A4F8A"/>
          <w:u w:val="single"/>
        </w:rPr>
        <w:t>Integration Context</w:t>
      </w:r>
      <w:r>
        <w:t xml:space="preserve"> — the real sibling apps (MEJA‑CRM, Atelier3D, 4kGraphics) and their contracts.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Master Plan (Draft v0.1). Please review §16 and approve or annotate.</w:t>
      </w:r>
    </w:p>
    <w:p>
      <w:r>
        <w:br w:type="page"/>
      </w:r>
    </w:p>
    <w:p>
      <w:pPr>
        <w:pStyle w:val="Title"/>
      </w:pPr>
      <w:r>
        <w:t>MEJA Designs WebStore — UI Design Standard</w:t>
      </w:r>
    </w:p>
    <w:p>
      <w:r>
        <w:rPr>
          <w:b/>
        </w:rPr>
        <w:t>Document type:</w:t>
      </w:r>
      <w:r>
        <w:t xml:space="preserve"> Design system + 10 design iterations (for approval)</w:t>
      </w:r>
    </w:p>
    <w:p>
      <w:r>
        <w:rPr>
          <w:b/>
        </w:rPr>
        <w:t>Version:</w:t>
      </w:r>
      <w:r>
        <w:t xml:space="preserve"> 0.2 (Draft — aligned to the suite's Indigo Atelier </w:t>
      </w:r>
      <w:r>
        <w:rPr>
          <w:rFonts w:ascii="Consolas" w:hAnsi="Consolas"/>
          <w:sz w:val="19"/>
        </w:rPr>
        <w:t>--mj-*</w:t>
      </w:r>
      <w:r>
        <w:t xml:space="preserve"> tokens)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Companion:</w:t>
      </w:r>
      <w:r>
        <w:t xml:space="preserve"> Open </w:t>
      </w:r>
      <w:r>
        <w:rPr>
          <w:color w:val="1A4F8A"/>
          <w:u w:val="single"/>
        </w:rPr>
        <w:t>`../mockups/index.html`</w:t>
      </w:r>
      <w:r>
        <w:t xml:space="preserve"> in a browser to </w:t>
      </w:r>
      <w:r>
        <w:rPr>
          <w:i/>
        </w:rPr>
        <w:t>see</w:t>
      </w:r>
      <w:r>
        <w:t xml:space="preserve"> the 10 iterations.</w:t>
      </w:r>
    </w:p>
    <w:p>
      <w:r>
        <w:rPr>
          <w:b/>
        </w:rPr>
        <w:t>Status:</w:t>
      </w:r>
      <w:r>
        <w:t xml:space="preserve"> 🟡 Draft — awaiting approval of </w:t>
      </w:r>
      <w:r>
        <w:rPr>
          <w:b/>
        </w:rPr>
        <w:t>one primary iteration</w:t>
      </w:r>
      <w:r>
        <w:t xml:space="preserve"> (Decision D2).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Purpose &amp; how to use this</w:t>
      </w:r>
    </w:p>
    <w:p>
      <w:r>
        <w:t xml:space="preserve">This document defines </w:t>
      </w:r>
      <w:r>
        <w:rPr>
          <w:b/>
        </w:rPr>
        <w:t>one design system</w:t>
      </w:r>
      <w:r>
        <w:t xml:space="preserve"> with </w:t>
      </w:r>
      <w:r>
        <w:rPr>
          <w:b/>
        </w:rPr>
        <w:t>interchangeable visual "iterations."</w:t>
      </w:r>
      <w:r>
        <w:t xml:space="preserve"> The </w:t>
      </w:r>
      <w:r>
        <w:rPr>
          <w:i/>
        </w:rPr>
        <w:t>structure</w:t>
      </w:r>
      <w:r>
        <w:t xml:space="preserve"> (layouts, components, grid, behavior, accessibility) is shared across all ten; each </w:t>
      </w:r>
      <w:r>
        <w:rPr>
          <w:b/>
        </w:rPr>
        <w:t>iteration</w:t>
      </w:r>
      <w:r>
        <w:t xml:space="preserve"> is a distinct </w:t>
      </w:r>
      <w:r>
        <w:rPr>
          <w:b/>
        </w:rPr>
        <w:t>visual direction</w:t>
      </w:r>
      <w:r>
        <w:t xml:space="preserve"> (palette, type, texture, motion, imagery treatment) applied to that same structure.</w:t>
      </w:r>
    </w:p>
    <w:p>
      <w:r>
        <w:rPr>
          <w:b/>
        </w:rPr>
        <w:t>Your job at this stage:</w:t>
      </w:r>
      <w:r>
        <w:t xml:space="preserve"> review the 10 iterations (§7) — in the doc and in the live gallery — and approve </w:t>
      </w:r>
      <w:r>
        <w:rPr>
          <w:b/>
        </w:rPr>
        <w:t>one primary direction</w:t>
      </w:r>
      <w:r>
        <w:t xml:space="preserve"> (plus any accents to borrow). Everything else here is the standard we build on once a direction is chosen.</w:t>
      </w:r>
    </w:p>
    <w:p>
      <w:pPr>
        <w:pStyle w:val="IntenseQuote"/>
        <w:ind w:left="432"/>
      </w:pPr>
      <w:r>
        <w:rPr>
          <w:b/>
          <w:i/>
        </w:rPr>
        <w:t>Suite alignment (added after reviewing the sibling apps — [`05-Integration-Context.md`](05-Integration-Context.md)):</w:t>
      </w:r>
      <w:r>
        <w:rPr>
          <w:i/>
        </w:rPr>
        <w:t xml:space="preserve"> the store is part of a </w:t>
      </w:r>
      <w:r>
        <w:rPr>
          <w:b/>
          <w:i/>
        </w:rPr>
        <w:t>family</w:t>
      </w:r>
      <w:r>
        <w:rPr>
          <w:i/>
        </w:rPr>
        <w:t xml:space="preserve"> — </w:t>
      </w:r>
      <w:r>
        <w:rPr>
          <w:b/>
          <w:i/>
        </w:rPr>
        <w:t>MEJA‑CRM</w:t>
      </w:r>
      <w:r>
        <w:rPr>
          <w:i/>
        </w:rPr>
        <w:t xml:space="preserve"> already ships a locked design system, </w:t>
      </w:r>
      <w:r>
        <w:rPr>
          <w:b/>
          <w:i/>
        </w:rPr>
        <w:t>"Indigo Atelier,"</w:t>
      </w:r>
      <w:r>
        <w:rPr>
          <w:i/>
        </w:rPr>
        <w:t xml:space="preserve"> built on </w:t>
      </w:r>
      <w:r>
        <w:rPr>
          <w:b/>
          <w:i/>
        </w:rPr>
        <w:t>`--mj-*` design tokens</w:t>
      </w:r>
      <w:r>
        <w:rPr>
          <w:i/>
        </w:rPr>
        <w:t xml:space="preserve"> (Tailwind v4, token-only color rule), and </w:t>
      </w:r>
      <w:r>
        <w:rPr>
          <w:b/>
          <w:i/>
        </w:rPr>
        <w:t>Atelier3D</w:t>
      </w:r>
      <w:r>
        <w:rPr>
          <w:i/>
        </w:rPr>
        <w:t xml:space="preserve"> uses a warm-neutral workspace with a single </w:t>
      </w:r>
      <w:r>
        <w:rPr>
          <w:b/>
          <w:i/>
        </w:rPr>
        <w:t>teal</w:t>
      </w:r>
      <w:r>
        <w:rPr>
          <w:i/>
        </w:rPr>
        <w:t xml:space="preserve"> accent (dark "Studio" for color accuracy). For one-brand consistency, the store should </w:t>
      </w:r>
      <w:r>
        <w:rPr>
          <w:b/>
          <w:i/>
        </w:rPr>
        <w:t>consume the same `--mj-*` token set</w:t>
      </w:r>
      <w:r>
        <w:rPr>
          <w:i/>
        </w:rPr>
        <w:t xml:space="preserve"> (Decision </w:t>
      </w:r>
      <w:r>
        <w:rPr>
          <w:b/>
          <w:i/>
        </w:rPr>
        <w:t>D12</w:t>
      </w:r>
      <w:r>
        <w:rPr>
          <w:i/>
        </w:rPr>
        <w:t xml:space="preserve">). The token roles below map 1:1 onto </w:t>
      </w:r>
      <w:r>
        <w:rPr>
          <w:rFonts w:ascii="Consolas" w:hAnsi="Consolas"/>
          <w:i/>
          <w:sz w:val="19"/>
        </w:rPr>
        <w:t>--mj-*</w:t>
      </w:r>
      <w:r>
        <w:rPr>
          <w:i/>
        </w:rPr>
        <w:t>; the 10 iterations remain useful exploration, with the warm/atelier directions (#1/#2/#3) the closest fit to Indigo Atelier.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Brand foundations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Foundation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Essence</w:t>
            </w:r>
          </w:p>
        </w:tc>
        <w:tc>
          <w:tcPr>
            <w:tcW w:type="dxa" w:w="4824"/>
          </w:tcPr>
          <w:p>
            <w:r>
              <w:t>Handcrafted • warm • precise • considered. Wood as the hero material.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Tone</w:t>
            </w:r>
          </w:p>
        </w:tc>
        <w:tc>
          <w:tcPr>
            <w:tcW w:type="dxa" w:w="4824"/>
          </w:tcPr>
          <w:p>
            <w:r>
              <w:t>Confident, calm, expert. We make heirloom pieces, not mass goods.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Promise</w:t>
            </w:r>
          </w:p>
        </w:tc>
        <w:tc>
          <w:tcPr>
            <w:tcW w:type="dxa" w:w="4824"/>
          </w:tcPr>
          <w:p>
            <w:r>
              <w:t>"Designed with you, made for your space." (configurability is the brand.)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Personality dial</w:t>
            </w:r>
          </w:p>
        </w:tc>
        <w:tc>
          <w:tcPr>
            <w:tcW w:type="dxa" w:w="4824"/>
          </w:tcPr>
          <w:p>
            <w:r>
              <w:t>Artisanal ←——●——→ Modern. We sit center-warm; iterations slide this dial.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Do</w:t>
            </w:r>
          </w:p>
        </w:tc>
        <w:tc>
          <w:tcPr>
            <w:tcW w:type="dxa" w:w="4824"/>
          </w:tcPr>
          <w:p>
            <w:r>
              <w:t>Show real wood grain, scale cues, the making process, the 3D/4K capability.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Don't</w:t>
            </w:r>
          </w:p>
        </w:tc>
        <w:tc>
          <w:tcPr>
            <w:tcW w:type="dxa" w:w="4824"/>
          </w:tcPr>
          <w:p>
            <w:r>
              <w:t>Look like a generic dropship store; bury the configurator; hide price logic.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2. Design tokens (system-wide)</w:t>
      </w:r>
    </w:p>
    <w:p>
      <w:r>
        <w:t xml:space="preserve">Tokens are the contract between design and code. Each </w:t>
      </w:r>
      <w:r>
        <w:rPr>
          <w:b/>
        </w:rPr>
        <w:t>iteration overrides the *values</w:t>
      </w:r>
      <w:r>
        <w:rPr>
          <w:i/>
        </w:rPr>
        <w:t xml:space="preserve"> (esp. color &amp; type); the </w:t>
      </w:r>
      <w:r>
        <w:rPr>
          <w:i/>
        </w:rPr>
        <w:t xml:space="preserve">token </w:t>
      </w:r>
      <w:r>
        <w:t>names</w:t>
      </w:r>
      <w:r>
        <w:rPr>
          <w:i/>
        </w:rPr>
        <w:t xml:space="preserve"> never change</w:t>
      </w:r>
      <w:r>
        <w:t>*, so swapping directions is a theme change, not a rebuild.</w:t>
      </w:r>
    </w:p>
    <w:p>
      <w:pPr>
        <w:pStyle w:val="IntenseQuote"/>
        <w:ind w:left="432"/>
      </w:pPr>
      <w:r>
        <w:rPr>
          <w:b/>
          <w:i/>
        </w:rPr>
        <w:t>Map to the suite:</w:t>
      </w:r>
      <w:r>
        <w:rPr>
          <w:i/>
        </w:rPr>
        <w:t xml:space="preserve"> these </w:t>
      </w:r>
      <w:r>
        <w:rPr>
          <w:rFonts w:ascii="Consolas" w:hAnsi="Consolas"/>
          <w:i/>
          <w:sz w:val="19"/>
        </w:rPr>
        <w:t>--color-*</w:t>
      </w:r>
      <w:r>
        <w:rPr>
          <w:i/>
        </w:rPr>
        <w:t xml:space="preserve"> / </w:t>
      </w:r>
      <w:r>
        <w:rPr>
          <w:rFonts w:ascii="Consolas" w:hAnsi="Consolas"/>
          <w:i/>
          <w:sz w:val="19"/>
        </w:rPr>
        <w:t>--font-*</w:t>
      </w:r>
      <w:r>
        <w:rPr>
          <w:i/>
        </w:rPr>
        <w:t xml:space="preserve"> roles </w:t>
      </w:r>
      <w:r>
        <w:rPr>
          <w:b/>
          <w:i/>
        </w:rPr>
        <w:t>alias the CRM's `--mj-*` tokens</w:t>
      </w:r>
      <w:r>
        <w:rPr>
          <w:i/>
        </w:rPr>
        <w:t xml:space="preserve"> (Indigo Atelier). In the OS 2.0 theme they compile from the same source so the store, CRM, and Atelier3D stay visually one product (D12).</w:t>
      </w:r>
    </w:p>
    <w:p>
      <w:pPr>
        <w:pStyle w:val="Heading3"/>
      </w:pPr>
      <w:r>
        <w:t xml:space="preserve">2.1 Color (token roles — values set per iteration; alias </w:t>
      </w:r>
      <w:r>
        <w:rPr>
          <w:rFonts w:ascii="Consolas" w:hAnsi="Consolas"/>
          <w:sz w:val="19"/>
        </w:rPr>
        <w:t>--mj-*</w:t>
      </w:r>
      <w:r>
        <w:t>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--color-bg            /* page background            */</w:t>
      </w:r>
      <w:r>
        <w:br/>
      </w:r>
      <w:r>
        <w:rPr>
          <w:rFonts w:ascii="Consolas" w:hAnsi="Consolas"/>
          <w:sz w:val="18"/>
        </w:rPr>
        <w:t>--color-surface       /* cards, panels              */</w:t>
      </w:r>
      <w:r>
        <w:br/>
      </w:r>
      <w:r>
        <w:rPr>
          <w:rFonts w:ascii="Consolas" w:hAnsi="Consolas"/>
          <w:sz w:val="18"/>
        </w:rPr>
        <w:t>--color-ink           /* primary text               */</w:t>
      </w:r>
      <w:r>
        <w:br/>
      </w:r>
      <w:r>
        <w:rPr>
          <w:rFonts w:ascii="Consolas" w:hAnsi="Consolas"/>
          <w:sz w:val="18"/>
        </w:rPr>
        <w:t>--color-ink-muted     /* secondary text             */</w:t>
      </w:r>
      <w:r>
        <w:br/>
      </w:r>
      <w:r>
        <w:rPr>
          <w:rFonts w:ascii="Consolas" w:hAnsi="Consolas"/>
          <w:sz w:val="18"/>
        </w:rPr>
        <w:t>--color-line          /* borders/dividers           */</w:t>
      </w:r>
      <w:r>
        <w:br/>
      </w:r>
      <w:r>
        <w:rPr>
          <w:rFonts w:ascii="Consolas" w:hAnsi="Consolas"/>
          <w:sz w:val="18"/>
        </w:rPr>
        <w:t>--color-brand         /* primary brand accent       */</w:t>
      </w:r>
      <w:r>
        <w:br/>
      </w:r>
      <w:r>
        <w:rPr>
          <w:rFonts w:ascii="Consolas" w:hAnsi="Consolas"/>
          <w:sz w:val="18"/>
        </w:rPr>
        <w:t>--color-brand-contrast/* text on brand              */</w:t>
      </w:r>
      <w:r>
        <w:br/>
      </w:r>
      <w:r>
        <w:rPr>
          <w:rFonts w:ascii="Consolas" w:hAnsi="Consolas"/>
          <w:sz w:val="18"/>
        </w:rPr>
        <w:t>--color-accent        /* secondary accent           */</w:t>
      </w:r>
      <w:r>
        <w:br/>
      </w:r>
      <w:r>
        <w:rPr>
          <w:rFonts w:ascii="Consolas" w:hAnsi="Consolas"/>
          <w:sz w:val="18"/>
        </w:rPr>
        <w:t>--color-success / --color-warning / --color-danger</w:t>
      </w:r>
      <w:r>
        <w:br/>
      </w:r>
      <w:r>
        <w:rPr>
          <w:rFonts w:ascii="Consolas" w:hAnsi="Consolas"/>
          <w:sz w:val="18"/>
        </w:rPr>
        <w:t>--color-focus         /* focus ring (AA visible)    */</w:t>
      </w:r>
    </w:p>
    <w:p>
      <w:pPr>
        <w:pStyle w:val="Heading3"/>
      </w:pPr>
      <w:r>
        <w:t>2.2 Typography (roles)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--font-display   /* hero/headlines               */</w:t>
      </w:r>
      <w:r>
        <w:br/>
      </w:r>
      <w:r>
        <w:rPr>
          <w:rFonts w:ascii="Consolas" w:hAnsi="Consolas"/>
          <w:sz w:val="18"/>
        </w:rPr>
        <w:t>--font-text      /* body/UI                      */</w:t>
      </w:r>
      <w:r>
        <w:br/>
      </w:r>
      <w:r>
        <w:rPr>
          <w:rFonts w:ascii="Consolas" w:hAnsi="Consolas"/>
          <w:sz w:val="18"/>
        </w:rPr>
        <w:t>--font-mono      /* price math, SKUs, specs      */</w:t>
      </w:r>
      <w:r>
        <w:br/>
      </w:r>
      <w:r>
        <w:rPr>
          <w:rFonts w:ascii="Consolas" w:hAnsi="Consolas"/>
          <w:sz w:val="18"/>
        </w:rPr>
        <w:t>Scale (rem): 0.75 0.875 1 1.125 1.25 1.5 2 2.5 3.25 4.25</w:t>
      </w:r>
      <w:r>
        <w:br/>
      </w:r>
      <w:r>
        <w:rPr>
          <w:rFonts w:ascii="Consolas" w:hAnsi="Consolas"/>
          <w:sz w:val="18"/>
        </w:rPr>
        <w:t>Line-height: tight 1.1 · normal 1.5 · relaxed 1.7</w:t>
      </w:r>
    </w:p>
    <w:p>
      <w:pPr>
        <w:pStyle w:val="Heading3"/>
      </w:pPr>
      <w:r>
        <w:t>2.3 Space, radius, elevation, motion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--space: 4 8 12 16 24 32 48 64 96 (px, 4-based scale)</w:t>
      </w:r>
      <w:r>
        <w:br/>
      </w:r>
      <w:r>
        <w:rPr>
          <w:rFonts w:ascii="Consolas" w:hAnsi="Consolas"/>
          <w:sz w:val="18"/>
        </w:rPr>
        <w:t>--radius: 0 4 8 16 999(pill)</w:t>
      </w:r>
      <w:r>
        <w:br/>
      </w:r>
      <w:r>
        <w:rPr>
          <w:rFonts w:ascii="Consolas" w:hAnsi="Consolas"/>
          <w:sz w:val="18"/>
        </w:rPr>
        <w:t>--shadow: sm / md / lg (soft, low-contrast; "lifted paper")</w:t>
      </w:r>
      <w:r>
        <w:br/>
      </w:r>
      <w:r>
        <w:rPr>
          <w:rFonts w:ascii="Consolas" w:hAnsi="Consolas"/>
          <w:sz w:val="18"/>
        </w:rPr>
        <w:t>--ease: standard cubic-bezier(.2,0,0,1) · duration 120/200/320ms</w:t>
      </w:r>
      <w:r>
        <w:br/>
      </w:r>
      <w:r>
        <w:rPr>
          <w:rFonts w:ascii="Consolas" w:hAnsi="Consolas"/>
          <w:sz w:val="18"/>
        </w:rPr>
        <w:t>--container: 1280px max; gutters 16/24/32 at sm/md/lg</w:t>
      </w:r>
    </w:p>
    <w:p>
      <w:pPr>
        <w:pStyle w:val="Heading3"/>
      </w:pPr>
      <w:r>
        <w:t>2.4 Grid &amp; breakpoints</w:t>
      </w:r>
    </w:p>
    <w:p>
      <w:pPr>
        <w:pStyle w:val="ListBullet"/>
      </w:pPr>
      <w:r>
        <w:rPr>
          <w:b/>
        </w:rPr>
        <w:t>12-column</w:t>
      </w:r>
      <w:r>
        <w:t xml:space="preserve"> fluid grid; 8px baseline rhythm.</w:t>
      </w:r>
    </w:p>
    <w:p>
      <w:pPr>
        <w:pStyle w:val="ListBullet"/>
      </w:pPr>
      <w:r>
        <w:t xml:space="preserve">Breakpoints: </w:t>
      </w:r>
      <w:r>
        <w:rPr>
          <w:rFonts w:ascii="Consolas" w:hAnsi="Consolas"/>
          <w:sz w:val="19"/>
        </w:rPr>
        <w:t>sm 480 · md 768 · lg 1024 · xl 1280 · 2xl 1536</w:t>
      </w:r>
      <w:r>
        <w:t>.</w:t>
      </w:r>
    </w:p>
    <w:p>
      <w:pPr>
        <w:pStyle w:val="ListBullet"/>
      </w:pPr>
      <w:r>
        <w:t xml:space="preserve">Configurator uses a </w:t>
      </w:r>
      <w:r>
        <w:rPr>
          <w:b/>
        </w:rPr>
        <w:t>split canvas</w:t>
      </w:r>
      <w:r>
        <w:t>: ≥lg = viewer left / controls right; &lt;lg = stacked (viewer top, sticky control bar bottom).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Core components (shared library)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Notes / states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App header</w:t>
            </w:r>
          </w:p>
        </w:tc>
        <w:tc>
          <w:tcPr>
            <w:tcW w:type="dxa" w:w="4824"/>
          </w:tcPr>
          <w:p>
            <w:r>
              <w:t>Logo, primary nav, search, account, cart. Sticky, condenses on scroll.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Mega-menu / collection nav</w:t>
            </w:r>
          </w:p>
        </w:tc>
        <w:tc>
          <w:tcPr>
            <w:tcW w:type="dxa" w:w="4824"/>
          </w:tcPr>
          <w:p>
            <w:r>
              <w:t>Styles (Tile, Art Back, …), Shop by room, Custom (Atelier3d entry).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Product card</w:t>
            </w:r>
          </w:p>
        </w:tc>
        <w:tc>
          <w:tcPr>
            <w:tcW w:type="dxa" w:w="4824"/>
          </w:tcPr>
          <w:p>
            <w:r>
              <w:t>Image, title, from-price, style tag, "Configure" vs "Buy" affordance.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PDP gallery</w:t>
            </w:r>
          </w:p>
        </w:tc>
        <w:tc>
          <w:tcPr>
            <w:tcW w:type="dxa" w:w="4824"/>
          </w:tcPr>
          <w:p>
            <w:r>
              <w:t>Photo set + (when applicable) live render thumbnail.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Configurator panel</w:t>
            </w:r>
          </w:p>
        </w:tc>
        <w:tc>
          <w:tcPr>
            <w:tcW w:type="dxa" w:w="4824"/>
          </w:tcPr>
          <w:p>
            <w:r>
              <w:t>Grouped option controls; live price; validity/constraint messaging.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Option controls</w:t>
            </w:r>
          </w:p>
        </w:tc>
        <w:tc>
          <w:tcPr>
            <w:tcW w:type="dxa" w:w="4824"/>
          </w:tcPr>
          <w:p>
            <w:r>
              <w:t>Swatches (wood/finish), segmented (style), steppers (dimensions), toggles, asset pickers (back art). Locked = read-only chip.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4K render viewer</w:t>
            </w:r>
          </w:p>
        </w:tc>
        <w:tc>
          <w:tcPr>
            <w:tcW w:type="dxa" w:w="4824"/>
          </w:tcPr>
          <w:p>
            <w:r>
              <w:t>Zoom, pan, AR/fullscreen, "rendering…" → "4K ready" state.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Price block</w:t>
            </w:r>
          </w:p>
        </w:tc>
        <w:tc>
          <w:tcPr>
            <w:tcW w:type="dxa" w:w="4824"/>
          </w:tcPr>
          <w:p>
            <w:r>
              <w:t xml:space="preserve">Live total, </w:t>
            </w:r>
            <w:r>
              <w:rPr>
                <w:rFonts w:ascii="Consolas" w:hAnsi="Consolas"/>
                <w:sz w:val="19"/>
              </w:rPr>
              <w:t>--font-mono</w:t>
            </w:r>
            <w:r>
              <w:t>, expandable breakdown.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Made-to-order policy microcopy</w:t>
            </w:r>
          </w:p>
        </w:tc>
        <w:tc>
          <w:tcPr>
            <w:tcW w:type="dxa" w:w="4824"/>
          </w:tcPr>
          <w:p>
            <w:r>
              <w:t>"Made to order · no returns or exchanges" shown near add-to-cart, in the cart, and at checkout — every product is custom-made.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Quote/Private banner</w:t>
            </w:r>
          </w:p>
        </w:tc>
        <w:tc>
          <w:tcPr>
            <w:tcW w:type="dxa" w:w="4824"/>
          </w:tcPr>
          <w:p>
            <w:r>
              <w:t>"Prepared for {name} · expires {date}" on private/hybrid PDPs.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Cart line</w:t>
            </w:r>
          </w:p>
        </w:tc>
        <w:tc>
          <w:tcPr>
            <w:tcW w:type="dxa" w:w="4824"/>
          </w:tcPr>
          <w:p>
            <w:r>
              <w:t>Thumbnail (render), config summary, edit link.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Buttons</w:t>
            </w:r>
          </w:p>
        </w:tc>
        <w:tc>
          <w:tcPr>
            <w:tcW w:type="dxa" w:w="4824"/>
          </w:tcPr>
          <w:p>
            <w:r>
              <w:t>primary / secondary / ghost / destructive; loading &amp; disabled states.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Forms &amp; inputs</w:t>
            </w:r>
          </w:p>
        </w:tc>
        <w:tc>
          <w:tcPr>
            <w:tcW w:type="dxa" w:w="4824"/>
          </w:tcPr>
          <w:p>
            <w:r>
              <w:t>Labels always visible; inline validation; error + helper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Empty / loading / error</w:t>
            </w:r>
          </w:p>
        </w:tc>
        <w:tc>
          <w:tcPr>
            <w:tcW w:type="dxa" w:w="4824"/>
          </w:tcPr>
          <w:p>
            <w:r>
              <w:t>Skeletons for cards &amp; viewer; friendly empty states.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Toasts &amp; dialogs</w:t>
            </w:r>
          </w:p>
        </w:tc>
        <w:tc>
          <w:tcPr>
            <w:tcW w:type="dxa" w:w="4824"/>
          </w:tcPr>
          <w:p>
            <w:r>
              <w:t>Non-blocking confirmations; modal only for destructive/auth.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4. Page layout blueprints (shared across iterations)</w:t>
      </w:r>
    </w:p>
    <w:p>
      <w:pPr>
        <w:pStyle w:val="IntenseQuote"/>
        <w:ind w:left="432"/>
      </w:pPr>
      <w:r>
        <w:rPr>
          <w:i/>
        </w:rPr>
        <w:t xml:space="preserve">These are the </w:t>
      </w:r>
      <w:r>
        <w:rPr>
          <w:b/>
          <w:i/>
        </w:rPr>
        <w:t>structural</w:t>
      </w:r>
      <w:r>
        <w:rPr>
          <w:i/>
        </w:rPr>
        <w:t xml:space="preserve"> layouts. Iterations restyle them; they do not restructure them.</w:t>
      </w:r>
    </w:p>
    <w:p>
      <w:pPr>
        <w:pStyle w:val="Heading3"/>
      </w:pPr>
      <w:r>
        <w:t>4.1 Home</w:t>
      </w:r>
    </w:p>
    <w:p>
      <w:r>
        <w:t>Hero (brand + "Design yours" CTA) → featured styles (Tile / Art Back / …) → "How custom works" (3 steps: Configure → Preview in 4K → We craft it) → shop-by-room → social proof → newsletter/footer.</w:t>
      </w:r>
    </w:p>
    <w:p>
      <w:pPr>
        <w:pStyle w:val="Heading3"/>
      </w:pPr>
      <w:r>
        <w:t>4.2 Collection</w:t>
      </w:r>
    </w:p>
    <w:p>
      <w:r>
        <w:t>Filter rail (style, room, size, wood, finish, price) + sortable responsive grid + quick-view; "Configure" badge on configurable items.</w:t>
      </w:r>
    </w:p>
    <w:p>
      <w:pPr>
        <w:pStyle w:val="Heading3"/>
      </w:pPr>
      <w:r>
        <w:t>4.3 Product (ready-made)</w:t>
      </w:r>
    </w:p>
    <w:p>
      <w:r>
        <w:t>Gallery left / details right; variant picker; add-to-cart; specs; care; related.</w:t>
      </w:r>
    </w:p>
    <w:p>
      <w:pPr>
        <w:pStyle w:val="Heading3"/>
      </w:pPr>
      <w:r>
        <w:t>4.4 Configurator (</w:t>
      </w:r>
      <w:r>
        <w:rPr>
          <w:rFonts w:ascii="Consolas" w:hAnsi="Consolas"/>
          <w:sz w:val="19"/>
        </w:rPr>
        <w:t>/configure/...</w:t>
      </w:r>
      <w:r>
        <w:t>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>│ header                                          │</w:t>
      </w:r>
      <w:r>
        <w:br/>
      </w:r>
      <w:r>
        <w:rPr>
          <w:rFonts w:ascii="Consolas" w:hAnsi="Consolas"/>
          <w:sz w:val="18"/>
        </w:rPr>
        <w:t>├───────────────────────┬─────────────────────────┤</w:t>
      </w:r>
      <w:r>
        <w:br/>
      </w:r>
      <w:r>
        <w:rPr>
          <w:rFonts w:ascii="Consolas" w:hAnsi="Consolas"/>
          <w:sz w:val="18"/>
        </w:rPr>
        <w:t>│                       │  Style: [Tile][Art Back] │</w:t>
      </w:r>
      <w:r>
        <w:br/>
      </w:r>
      <w:r>
        <w:rPr>
          <w:rFonts w:ascii="Consolas" w:hAnsi="Consolas"/>
          <w:sz w:val="18"/>
        </w:rPr>
        <w:t>│   4K / WebGL VIEWER    │  Dimensions  ▭▭▭         │</w:t>
      </w:r>
      <w:r>
        <w:br/>
      </w:r>
      <w:r>
        <w:rPr>
          <w:rFonts w:ascii="Consolas" w:hAnsi="Consolas"/>
          <w:sz w:val="18"/>
        </w:rPr>
        <w:t>│   (rotate · zoom · AR) │  Wood swatches ● ● ●     │</w:t>
      </w:r>
      <w:r>
        <w:br/>
      </w:r>
      <w:r>
        <w:rPr>
          <w:rFonts w:ascii="Consolas" w:hAnsi="Consolas"/>
          <w:sz w:val="18"/>
        </w:rPr>
        <w:t>│                       │  Finish ● ●              │</w:t>
      </w:r>
      <w:r>
        <w:br/>
      </w:r>
      <w:r>
        <w:rPr>
          <w:rFonts w:ascii="Consolas" w:hAnsi="Consolas"/>
          <w:sz w:val="18"/>
        </w:rPr>
        <w:t>│   [render4k] [AR]      │  Back art  [pick]        │</w:t>
      </w:r>
      <w:r>
        <w:br/>
      </w:r>
      <w:r>
        <w:rPr>
          <w:rFonts w:ascii="Consolas" w:hAnsi="Consolas"/>
          <w:sz w:val="18"/>
        </w:rPr>
        <w:t>│                       │  ───────────────────     │</w:t>
      </w:r>
      <w:r>
        <w:br/>
      </w:r>
      <w:r>
        <w:rPr>
          <w:rFonts w:ascii="Consolas" w:hAnsi="Consolas"/>
          <w:sz w:val="18"/>
        </w:rPr>
        <w:t>│                       │  Price  $248  (▼ details)│</w:t>
      </w:r>
      <w:r>
        <w:br/>
      </w:r>
      <w:r>
        <w:rPr>
          <w:rFonts w:ascii="Consolas" w:hAnsi="Consolas"/>
          <w:sz w:val="18"/>
        </w:rPr>
        <w:t>│                       │  [ Add to cart ]         │</w:t>
      </w:r>
      <w:r>
        <w:br/>
      </w:r>
      <w:r>
        <w:rPr>
          <w:rFonts w:ascii="Consolas" w:hAnsi="Consolas"/>
          <w:sz w:val="18"/>
        </w:rPr>
        <w:t>└───────────────────────┴─────────────────────────┘</w:t>
      </w:r>
    </w:p>
    <w:p>
      <w:r>
        <w:t xml:space="preserve">≥lg split; &lt;lg stacks viewer on top with a </w:t>
      </w:r>
      <w:r>
        <w:rPr>
          <w:b/>
        </w:rPr>
        <w:t>sticky price+CTA bar</w:t>
      </w:r>
      <w:r>
        <w:t>.</w:t>
      </w:r>
    </w:p>
    <w:p>
      <w:pPr>
        <w:pStyle w:val="IntenseQuote"/>
        <w:ind w:left="432"/>
      </w:pPr>
      <w:r>
        <w:rPr>
          <w:b/>
          <w:i/>
        </w:rPr>
        <w:t>Note:</w:t>
      </w:r>
      <w:r>
        <w:rPr>
          <w:i/>
        </w:rPr>
        <w:t xml:space="preserve"> configurable products </w:t>
      </w:r>
      <w:r>
        <w:rPr>
          <w:b/>
          <w:i/>
        </w:rPr>
        <w:t>never</w:t>
      </w:r>
      <w:r>
        <w:rPr>
          <w:i/>
        </w:rPr>
        <w:t xml:space="preserve"> use Shopify's native variant picker (3-option / 2,048-variant limits). All options come from the </w:t>
      </w:r>
      <w:r>
        <w:rPr>
          <w:b/>
          <w:i/>
        </w:rPr>
        <w:t>Variant &amp; Options Engine</w:t>
      </w:r>
      <w:r>
        <w:rPr>
          <w:i/>
        </w:rPr>
        <w:t xml:space="preserve"> (Master Plan §5.4); the configurator UI is mandatory for these products.</w:t>
      </w:r>
    </w:p>
    <w:p>
      <w:pPr>
        <w:pStyle w:val="Heading3"/>
      </w:pPr>
      <w:r>
        <w:t>4.5 Private / hybrid listing (</w:t>
      </w:r>
      <w:r>
        <w:rPr>
          <w:rFonts w:ascii="Consolas" w:hAnsi="Consolas"/>
          <w:sz w:val="19"/>
        </w:rPr>
        <w:t>/q/:token</w:t>
      </w:r>
      <w:r>
        <w:t>)</w:t>
      </w:r>
    </w:p>
    <w:p>
      <w:r>
        <w:t xml:space="preserve">Same as configurator/PDP </w:t>
      </w:r>
      <w:r>
        <w:rPr>
          <w:b/>
        </w:rPr>
        <w:t>plus</w:t>
      </w:r>
      <w:r>
        <w:t xml:space="preserve"> a "Prepared for you" banner, expiry, locked options shown read-only, editable options interactive (hybrid).</w:t>
      </w:r>
    </w:p>
    <w:p>
      <w:pPr>
        <w:pStyle w:val="Heading3"/>
      </w:pPr>
      <w:r>
        <w:t>4.6 Cart → Checkout</w:t>
      </w:r>
    </w:p>
    <w:p>
      <w:r>
        <w:t xml:space="preserve">Cart shows render thumbnail + config summary per line; checkout is </w:t>
      </w:r>
      <w:r>
        <w:rPr>
          <w:b/>
        </w:rPr>
        <w:t>Shopify-native</w:t>
      </w:r>
      <w:r>
        <w:t>.</w:t>
      </w:r>
    </w:p>
    <w:p>
      <w:pPr>
        <w:pStyle w:val="Heading3"/>
      </w:pPr>
      <w:r>
        <w:t>4.7 Account</w:t>
      </w:r>
    </w:p>
    <w:p>
      <w:r>
        <w:t xml:space="preserve">Orders, </w:t>
      </w:r>
      <w:r>
        <w:rPr>
          <w:b/>
        </w:rPr>
        <w:t>saved configurations</w:t>
      </w:r>
      <w:r>
        <w:t xml:space="preserve">, </w:t>
      </w:r>
      <w:r>
        <w:rPr>
          <w:b/>
        </w:rPr>
        <w:t>my quotes</w:t>
      </w:r>
      <w:r>
        <w:t xml:space="preserve"> (active private/hybrid listings).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Motion &amp; interaction principles</w:t>
      </w:r>
    </w:p>
    <w:p>
      <w:pPr>
        <w:pStyle w:val="ListBullet"/>
      </w:pPr>
      <w:r>
        <w:rPr>
          <w:b/>
        </w:rPr>
        <w:t>Purposeful, not decorative.</w:t>
      </w:r>
      <w:r>
        <w:t xml:space="preserve"> Motion explains state (render progress, option applied, price change).</w:t>
      </w:r>
    </w:p>
    <w:p>
      <w:pPr>
        <w:pStyle w:val="ListBullet"/>
      </w:pPr>
      <w:r>
        <w:rPr>
          <w:b/>
        </w:rPr>
        <w:t>Respect `prefers-reduced-motion`.</w:t>
      </w:r>
      <w:r>
        <w:t xml:space="preserve"> Provide instant equivalents.</w:t>
      </w:r>
    </w:p>
    <w:p>
      <w:pPr>
        <w:pStyle w:val="ListBullet"/>
      </w:pPr>
      <w:r>
        <w:rPr>
          <w:b/>
        </w:rPr>
        <w:t>Optimistic UI</w:t>
      </w:r>
      <w:r>
        <w:t xml:space="preserve"> for option changes; reconcile price/validity from the </w:t>
      </w:r>
      <w:r>
        <w:rPr>
          <w:b/>
        </w:rPr>
        <w:t>CRM pricing engine</w:t>
      </w:r>
      <w:r>
        <w:t>.</w:t>
      </w:r>
    </w:p>
    <w:p>
      <w:pPr>
        <w:pStyle w:val="ListBullet"/>
      </w:pPr>
      <w:r>
        <w:rPr>
          <w:b/>
        </w:rPr>
        <w:t>Never trap the user</w:t>
      </w:r>
      <w:r>
        <w:t xml:space="preserve"> waiting on a 4K render — preview stays interactive.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Accessibility &amp; responsive standard (non-negotiable, all iterations)</w:t>
      </w:r>
    </w:p>
    <w:p>
      <w:pPr>
        <w:pStyle w:val="ListBullet"/>
      </w:pPr>
      <w:r>
        <w:rPr>
          <w:b/>
        </w:rPr>
        <w:t>WCAG 2.2 AA</w:t>
      </w:r>
      <w:r>
        <w:t>: contrast ≥ 4.5:1 text / 3:1 large; visible focus rings; 44px min targets.</w:t>
      </w:r>
    </w:p>
    <w:p>
      <w:pPr>
        <w:pStyle w:val="ListBullet"/>
      </w:pPr>
      <w:r>
        <w:rPr>
          <w:b/>
        </w:rPr>
        <w:t>Keyboard</w:t>
      </w:r>
      <w:r>
        <w:t>: full configurator operability; logical focus order; skip links.</w:t>
      </w:r>
    </w:p>
    <w:p>
      <w:pPr>
        <w:pStyle w:val="ListBullet"/>
      </w:pPr>
      <w:r>
        <w:rPr>
          <w:b/>
        </w:rPr>
        <w:t>Screen readers</w:t>
      </w:r>
      <w:r>
        <w:t>: option groups labelled; live region announces price/render changes; render viewer has text/spec fallback.</w:t>
      </w:r>
    </w:p>
    <w:p>
      <w:pPr>
        <w:pStyle w:val="ListBullet"/>
      </w:pPr>
      <w:r>
        <w:rPr>
          <w:b/>
        </w:rPr>
        <w:t>Responsive</w:t>
      </w:r>
      <w:r>
        <w:t>: mobile-first; no horizontal scroll; sticky CTA on small screens.</w:t>
      </w:r>
    </w:p>
    <w:p>
      <w:pPr>
        <w:pStyle w:val="ListBullet"/>
      </w:pPr>
      <w:r>
        <w:rPr>
          <w:b/>
        </w:rPr>
        <w:t>Performance budget</w:t>
      </w:r>
      <w:r>
        <w:t>: hero/preview never block on 4K; images responsive + lazy.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The 10 design iterations (FOR APPROVAL)</w:t>
      </w:r>
    </w:p>
    <w:p>
      <w:r>
        <w:t xml:space="preserve">Each iteration = the same system, a different soul. For each: </w:t>
      </w:r>
      <w:r>
        <w:rPr>
          <w:b/>
        </w:rPr>
        <w:t>concept</w:t>
      </w:r>
      <w:r>
        <w:t xml:space="preserve">, </w:t>
      </w:r>
      <w:r>
        <w:rPr>
          <w:b/>
        </w:rPr>
        <w:t>palette</w:t>
      </w:r>
      <w:r>
        <w:t xml:space="preserve">, </w:t>
      </w:r>
      <w:r>
        <w:rPr>
          <w:b/>
        </w:rPr>
        <w:t>type</w:t>
      </w:r>
      <w:r>
        <w:t xml:space="preserve">, </w:t>
      </w:r>
      <w:r>
        <w:rPr>
          <w:b/>
        </w:rPr>
        <w:t>layout/texture signature</w:t>
      </w:r>
      <w:r>
        <w:t xml:space="preserve">, </w:t>
      </w:r>
      <w:r>
        <w:rPr>
          <w:b/>
        </w:rPr>
        <w:t>best for</w:t>
      </w:r>
      <w:r>
        <w:t xml:space="preserve">, and </w:t>
      </w:r>
      <w:r>
        <w:rPr>
          <w:b/>
        </w:rPr>
        <w:t>trade-off</w:t>
      </w:r>
      <w:r>
        <w:t xml:space="preserve">. See them live in </w:t>
      </w:r>
      <w:r>
        <w:rPr>
          <w:color w:val="1A4F8A"/>
          <w:u w:val="single"/>
        </w:rPr>
        <w:t>`../mockups/index.html`</w:t>
      </w:r>
      <w:r>
        <w:t>.</w:t>
      </w:r>
    </w:p>
    <w:p>
      <w:pPr>
        <w:pStyle w:val="IntenseQuote"/>
        <w:ind w:left="432"/>
      </w:pPr>
      <w:r>
        <w:rPr>
          <w:b/>
          <w:i/>
        </w:rPr>
        <w:t>Reading the palettes:</w:t>
      </w:r>
      <w:r>
        <w:rPr>
          <w:i/>
        </w:rPr>
        <w:t xml:space="preserve"> values are starting points; all are tuned to pass AA before build.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Iteration 1 — "Atelier Gallery"</w:t>
      </w:r>
    </w:p>
    <w:p>
      <w:pPr>
        <w:pStyle w:val="ListBullet"/>
      </w:pPr>
      <w:r>
        <w:rPr>
          <w:b/>
        </w:rPr>
        <w:t>Concept:</w:t>
      </w:r>
      <w:r>
        <w:t xml:space="preserve"> Museum-grade minimalism. The product is the artwork; the UI disappears.</w:t>
      </w:r>
    </w:p>
    <w:p>
      <w:pPr>
        <w:pStyle w:val="ListBullet"/>
      </w:pPr>
      <w:r>
        <w:rPr>
          <w:b/>
        </w:rPr>
        <w:t>Palette:</w:t>
      </w:r>
      <w:r>
        <w:t xml:space="preserve"> Gallery white </w:t>
      </w:r>
      <w:r>
        <w:rPr>
          <w:rFonts w:ascii="Consolas" w:hAnsi="Consolas"/>
          <w:sz w:val="19"/>
        </w:rPr>
        <w:t>#FAF9F6</w:t>
      </w:r>
      <w:r>
        <w:t xml:space="preserve">, ink </w:t>
      </w:r>
      <w:r>
        <w:rPr>
          <w:rFonts w:ascii="Consolas" w:hAnsi="Consolas"/>
          <w:sz w:val="19"/>
        </w:rPr>
        <w:t>#1A1A1A</w:t>
      </w:r>
      <w:r>
        <w:t xml:space="preserve">, muted </w:t>
      </w:r>
      <w:r>
        <w:rPr>
          <w:rFonts w:ascii="Consolas" w:hAnsi="Consolas"/>
          <w:sz w:val="19"/>
        </w:rPr>
        <w:t>#6B6B6B</w:t>
      </w:r>
      <w:r>
        <w:t xml:space="preserve">, brand walnut </w:t>
      </w:r>
      <w:r>
        <w:rPr>
          <w:rFonts w:ascii="Consolas" w:hAnsi="Consolas"/>
          <w:sz w:val="19"/>
        </w:rPr>
        <w:t>#6B4A2B</w:t>
      </w:r>
      <w:r>
        <w:t xml:space="preserve">, line </w:t>
      </w:r>
      <w:r>
        <w:rPr>
          <w:rFonts w:ascii="Consolas" w:hAnsi="Consolas"/>
          <w:sz w:val="19"/>
        </w:rPr>
        <w:t>#E7E3DC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Display serif (e.g., a refined transitional serif) + clean grotesque body; mono for specs.</w:t>
      </w:r>
    </w:p>
    <w:p>
      <w:pPr>
        <w:pStyle w:val="ListBullet"/>
      </w:pPr>
      <w:r>
        <w:rPr>
          <w:b/>
        </w:rPr>
        <w:t>Signature:</w:t>
      </w:r>
      <w:r>
        <w:t xml:space="preserve"> Enormous whitespace, hairline rules, centered hero, slow fades, oversized product imagery.</w:t>
      </w:r>
    </w:p>
    <w:p>
      <w:pPr>
        <w:pStyle w:val="ListBullet"/>
      </w:pPr>
      <w:r>
        <w:rPr>
          <w:b/>
        </w:rPr>
        <w:t>Best for:</w:t>
      </w:r>
      <w:r>
        <w:t xml:space="preserve"> Premium positioning; lets 4K renders shine.</w:t>
      </w:r>
    </w:p>
    <w:p>
      <w:pPr>
        <w:pStyle w:val="ListBullet"/>
      </w:pPr>
      <w:r>
        <w:rPr>
          <w:b/>
        </w:rPr>
        <w:t>Trade-off:</w:t>
      </w:r>
      <w:r>
        <w:t xml:space="preserve"> Can feel sparse; needs excellent photography/renders to carry it.</w:t>
      </w:r>
    </w:p>
    <w:p>
      <w:pPr>
        <w:pStyle w:val="Heading3"/>
      </w:pPr>
      <w:r>
        <w:t>Iteration 2 — "Warm Workshop"</w:t>
      </w:r>
    </w:p>
    <w:p>
      <w:pPr>
        <w:pStyle w:val="ListBullet"/>
      </w:pPr>
      <w:r>
        <w:rPr>
          <w:b/>
        </w:rPr>
        <w:t>Concept:</w:t>
      </w:r>
      <w:r>
        <w:t xml:space="preserve"> The maker's bench. Tactile, honest, handcrafted.</w:t>
      </w:r>
    </w:p>
    <w:p>
      <w:pPr>
        <w:pStyle w:val="ListBullet"/>
      </w:pPr>
      <w:r>
        <w:rPr>
          <w:b/>
        </w:rPr>
        <w:t>Palette:</w:t>
      </w:r>
      <w:r>
        <w:t xml:space="preserve"> Kraft </w:t>
      </w:r>
      <w:r>
        <w:rPr>
          <w:rFonts w:ascii="Consolas" w:hAnsi="Consolas"/>
          <w:sz w:val="19"/>
        </w:rPr>
        <w:t>#EFE7D8</w:t>
      </w:r>
      <w:r>
        <w:t xml:space="preserve">, ink </w:t>
      </w:r>
      <w:r>
        <w:rPr>
          <w:rFonts w:ascii="Consolas" w:hAnsi="Consolas"/>
          <w:sz w:val="19"/>
        </w:rPr>
        <w:t>#2B2117</w:t>
      </w:r>
      <w:r>
        <w:t xml:space="preserve">, brand amber </w:t>
      </w:r>
      <w:r>
        <w:rPr>
          <w:rFonts w:ascii="Consolas" w:hAnsi="Consolas"/>
          <w:sz w:val="19"/>
        </w:rPr>
        <w:t>#B8742A</w:t>
      </w:r>
      <w:r>
        <w:t xml:space="preserve">, sage </w:t>
      </w:r>
      <w:r>
        <w:rPr>
          <w:rFonts w:ascii="Consolas" w:hAnsi="Consolas"/>
          <w:sz w:val="19"/>
        </w:rPr>
        <w:t>#7C8466</w:t>
      </w:r>
      <w:r>
        <w:t xml:space="preserve">, line </w:t>
      </w:r>
      <w:r>
        <w:rPr>
          <w:rFonts w:ascii="Consolas" w:hAnsi="Consolas"/>
          <w:sz w:val="19"/>
        </w:rPr>
        <w:t>#D8CBB3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Humanist serif headlines + humanist sans body; hand-drawn accent marks.</w:t>
      </w:r>
    </w:p>
    <w:p>
      <w:pPr>
        <w:pStyle w:val="ListBullet"/>
      </w:pPr>
      <w:r>
        <w:rPr>
          <w:b/>
        </w:rPr>
        <w:t>Signature:</w:t>
      </w:r>
      <w:r>
        <w:t xml:space="preserve"> Paper/wood textures, stamp-like badges, process photography, warm shadows.</w:t>
      </w:r>
    </w:p>
    <w:p>
      <w:pPr>
        <w:pStyle w:val="ListBullet"/>
      </w:pPr>
      <w:r>
        <w:rPr>
          <w:b/>
        </w:rPr>
        <w:t>Best for:</w:t>
      </w:r>
      <w:r>
        <w:t xml:space="preserve"> Storytelling, artisanal trust, "made by hand" narrative.</w:t>
      </w:r>
    </w:p>
    <w:p>
      <w:pPr>
        <w:pStyle w:val="ListBullet"/>
      </w:pPr>
      <w:r>
        <w:rPr>
          <w:b/>
        </w:rPr>
        <w:t>Trade-off:</w:t>
      </w:r>
      <w:r>
        <w:t xml:space="preserve"> Texture must be restrained to keep the configurator legible.</w:t>
      </w:r>
    </w:p>
    <w:p>
      <w:pPr>
        <w:pStyle w:val="Heading3"/>
      </w:pPr>
      <w:r>
        <w:t>Iteration 3 — "Modern Luxe"</w:t>
      </w:r>
    </w:p>
    <w:p>
      <w:pPr>
        <w:pStyle w:val="ListBullet"/>
      </w:pPr>
      <w:r>
        <w:rPr>
          <w:b/>
        </w:rPr>
        <w:t>Concept:</w:t>
      </w:r>
      <w:r>
        <w:t xml:space="preserve"> Editorial luxury. Dark, quiet, expensive.</w:t>
      </w:r>
    </w:p>
    <w:p>
      <w:pPr>
        <w:pStyle w:val="ListBullet"/>
      </w:pPr>
      <w:r>
        <w:rPr>
          <w:b/>
        </w:rPr>
        <w:t>Palette:</w:t>
      </w:r>
      <w:r>
        <w:t xml:space="preserve"> Espresso </w:t>
      </w:r>
      <w:r>
        <w:rPr>
          <w:rFonts w:ascii="Consolas" w:hAnsi="Consolas"/>
          <w:sz w:val="19"/>
        </w:rPr>
        <w:t>#171411</w:t>
      </w:r>
      <w:r>
        <w:t xml:space="preserve">, surface </w:t>
      </w:r>
      <w:r>
        <w:rPr>
          <w:rFonts w:ascii="Consolas" w:hAnsi="Consolas"/>
          <w:sz w:val="19"/>
        </w:rPr>
        <w:t>#211C17</w:t>
      </w:r>
      <w:r>
        <w:t xml:space="preserve">, ink </w:t>
      </w:r>
      <w:r>
        <w:rPr>
          <w:rFonts w:ascii="Consolas" w:hAnsi="Consolas"/>
          <w:sz w:val="19"/>
        </w:rPr>
        <w:t>#F3EEE6</w:t>
      </w:r>
      <w:r>
        <w:t xml:space="preserve">, brand brass </w:t>
      </w:r>
      <w:r>
        <w:rPr>
          <w:rFonts w:ascii="Consolas" w:hAnsi="Consolas"/>
          <w:sz w:val="19"/>
        </w:rPr>
        <w:t>#C9A227</w:t>
      </w:r>
      <w:r>
        <w:t xml:space="preserve">, line </w:t>
      </w:r>
      <w:r>
        <w:rPr>
          <w:rFonts w:ascii="Consolas" w:hAnsi="Consolas"/>
          <w:sz w:val="19"/>
        </w:rPr>
        <w:t>#3A332B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High-contrast display serif + tight modern sans; brass-on-dark accents.</w:t>
      </w:r>
    </w:p>
    <w:p>
      <w:pPr>
        <w:pStyle w:val="ListBullet"/>
      </w:pPr>
      <w:r>
        <w:rPr>
          <w:b/>
        </w:rPr>
        <w:t>Signature:</w:t>
      </w:r>
      <w:r>
        <w:t xml:space="preserve"> Dark canvas, gold hairlines, generous margins, cinematic product lighting.</w:t>
      </w:r>
    </w:p>
    <w:p>
      <w:pPr>
        <w:pStyle w:val="ListBullet"/>
      </w:pPr>
      <w:r>
        <w:rPr>
          <w:b/>
        </w:rPr>
        <w:t>Best for:</w:t>
      </w:r>
      <w:r>
        <w:t xml:space="preserve"> High-ticket custom pieces; pairs beautifully with 4K hero renders.</w:t>
      </w:r>
    </w:p>
    <w:p>
      <w:pPr>
        <w:pStyle w:val="ListBullet"/>
      </w:pPr>
      <w:r>
        <w:rPr>
          <w:b/>
        </w:rPr>
        <w:t>Trade-off:</w:t>
      </w:r>
      <w:r>
        <w:t xml:space="preserve"> Dark UI needs careful contrast tuning for forms/configurator.</w:t>
      </w:r>
    </w:p>
    <w:p>
      <w:pPr>
        <w:pStyle w:val="Heading3"/>
      </w:pPr>
      <w:r>
        <w:t>Iteration 4 — "Scandi Light"</w:t>
      </w:r>
    </w:p>
    <w:p>
      <w:pPr>
        <w:pStyle w:val="ListBullet"/>
      </w:pPr>
      <w:r>
        <w:rPr>
          <w:b/>
        </w:rPr>
        <w:t>Concept:</w:t>
      </w:r>
      <w:r>
        <w:t xml:space="preserve"> Functional, airy, calm. Form follows function.</w:t>
      </w:r>
    </w:p>
    <w:p>
      <w:pPr>
        <w:pStyle w:val="ListBullet"/>
      </w:pPr>
      <w:r>
        <w:rPr>
          <w:b/>
        </w:rPr>
        <w:t>Palette:</w:t>
      </w:r>
      <w:r>
        <w:t xml:space="preserve"> Snow </w:t>
      </w:r>
      <w:r>
        <w:rPr>
          <w:rFonts w:ascii="Consolas" w:hAnsi="Consolas"/>
          <w:sz w:val="19"/>
        </w:rPr>
        <w:t>#FFFFFF</w:t>
      </w:r>
      <w:r>
        <w:t xml:space="preserve">, mist </w:t>
      </w:r>
      <w:r>
        <w:rPr>
          <w:rFonts w:ascii="Consolas" w:hAnsi="Consolas"/>
          <w:sz w:val="19"/>
        </w:rPr>
        <w:t>#F2F4F3</w:t>
      </w:r>
      <w:r>
        <w:t xml:space="preserve">, ink </w:t>
      </w:r>
      <w:r>
        <w:rPr>
          <w:rFonts w:ascii="Consolas" w:hAnsi="Consolas"/>
          <w:sz w:val="19"/>
        </w:rPr>
        <w:t>#222826</w:t>
      </w:r>
      <w:r>
        <w:t xml:space="preserve">, brand birch </w:t>
      </w:r>
      <w:r>
        <w:rPr>
          <w:rFonts w:ascii="Consolas" w:hAnsi="Consolas"/>
          <w:sz w:val="19"/>
        </w:rPr>
        <w:t>#C9B79C</w:t>
      </w:r>
      <w:r>
        <w:t xml:space="preserve">, accent slate </w:t>
      </w:r>
      <w:r>
        <w:rPr>
          <w:rFonts w:ascii="Consolas" w:hAnsi="Consolas"/>
          <w:sz w:val="19"/>
        </w:rPr>
        <w:t>#5B6B73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Geometric sans throughout; light weights; lots of air.</w:t>
      </w:r>
    </w:p>
    <w:p>
      <w:pPr>
        <w:pStyle w:val="ListBullet"/>
      </w:pPr>
      <w:r>
        <w:rPr>
          <w:b/>
        </w:rPr>
        <w:t>Signature:</w:t>
      </w:r>
      <w:r>
        <w:t xml:space="preserve"> Light woods, soft grids, rounded radii, gentle shadows, lifestyle-in-bright-rooms.</w:t>
      </w:r>
    </w:p>
    <w:p>
      <w:pPr>
        <w:pStyle w:val="ListBullet"/>
      </w:pPr>
      <w:r>
        <w:rPr>
          <w:b/>
        </w:rPr>
        <w:t>Best for:</w:t>
      </w:r>
      <w:r>
        <w:t xml:space="preserve"> Broad appeal, clarity, fast comprehension of configurable options.</w:t>
      </w:r>
    </w:p>
    <w:p>
      <w:pPr>
        <w:pStyle w:val="ListBullet"/>
      </w:pPr>
      <w:r>
        <w:rPr>
          <w:b/>
        </w:rPr>
        <w:t>Trade-off:</w:t>
      </w:r>
      <w:r>
        <w:t xml:space="preserve"> Risk of feeling generic without strong photography/brand marks.</w:t>
      </w:r>
    </w:p>
    <w:p>
      <w:pPr>
        <w:pStyle w:val="Heading3"/>
      </w:pPr>
      <w:r>
        <w:t>Iteration 5 — "Bold Editorial"</w:t>
      </w:r>
    </w:p>
    <w:p>
      <w:pPr>
        <w:pStyle w:val="ListBullet"/>
      </w:pPr>
      <w:r>
        <w:rPr>
          <w:b/>
        </w:rPr>
        <w:t>Concept:</w:t>
      </w:r>
      <w:r>
        <w:t xml:space="preserve"> Magazine energy. Big type, confident layout, asymmetric.</w:t>
      </w:r>
    </w:p>
    <w:p>
      <w:pPr>
        <w:pStyle w:val="ListBullet"/>
      </w:pPr>
      <w:r>
        <w:rPr>
          <w:b/>
        </w:rPr>
        <w:t>Palette:</w:t>
      </w:r>
      <w:r>
        <w:t xml:space="preserve"> Bone </w:t>
      </w:r>
      <w:r>
        <w:rPr>
          <w:rFonts w:ascii="Consolas" w:hAnsi="Consolas"/>
          <w:sz w:val="19"/>
        </w:rPr>
        <w:t>#F5F2EC</w:t>
      </w:r>
      <w:r>
        <w:t xml:space="preserve">, ink </w:t>
      </w:r>
      <w:r>
        <w:rPr>
          <w:rFonts w:ascii="Consolas" w:hAnsi="Consolas"/>
          <w:sz w:val="19"/>
        </w:rPr>
        <w:t>#111</w:t>
      </w:r>
      <w:r>
        <w:t xml:space="preserve">, brand vermilion </w:t>
      </w:r>
      <w:r>
        <w:rPr>
          <w:rFonts w:ascii="Consolas" w:hAnsi="Consolas"/>
          <w:sz w:val="19"/>
        </w:rPr>
        <w:t>#D7492B</w:t>
      </w:r>
      <w:r>
        <w:t xml:space="preserve">, ink-blue </w:t>
      </w:r>
      <w:r>
        <w:rPr>
          <w:rFonts w:ascii="Consolas" w:hAnsi="Consolas"/>
          <w:sz w:val="19"/>
        </w:rPr>
        <w:t>#1F2A44</w:t>
      </w:r>
      <w:r>
        <w:t xml:space="preserve">, line </w:t>
      </w:r>
      <w:r>
        <w:rPr>
          <w:rFonts w:ascii="Consolas" w:hAnsi="Consolas"/>
          <w:sz w:val="19"/>
        </w:rPr>
        <w:t>#E3DDD2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Oversized display + tight tracking; sans body; numerals as graphics.</w:t>
      </w:r>
    </w:p>
    <w:p>
      <w:pPr>
        <w:pStyle w:val="ListBullet"/>
      </w:pPr>
      <w:r>
        <w:rPr>
          <w:b/>
        </w:rPr>
        <w:t>Signature:</w:t>
      </w:r>
      <w:r>
        <w:t xml:space="preserve"> Asymmetric grids, full-bleed type, editorial captions, strong color blocks.</w:t>
      </w:r>
    </w:p>
    <w:p>
      <w:pPr>
        <w:pStyle w:val="ListBullet"/>
      </w:pPr>
      <w:r>
        <w:rPr>
          <w:b/>
        </w:rPr>
        <w:t>Best for:</w:t>
      </w:r>
      <w:r>
        <w:t xml:space="preserve"> Marketing-led, drops/collections, a brand with a point of view.</w:t>
      </w:r>
    </w:p>
    <w:p>
      <w:pPr>
        <w:pStyle w:val="ListBullet"/>
      </w:pPr>
      <w:r>
        <w:rPr>
          <w:b/>
        </w:rPr>
        <w:t>Trade-off:</w:t>
      </w:r>
      <w:r>
        <w:t xml:space="preserve"> Strong personality must not overpower the configurator's clarity.</w:t>
      </w:r>
    </w:p>
    <w:p>
      <w:pPr>
        <w:pStyle w:val="Heading3"/>
      </w:pPr>
      <w:r>
        <w:t>Iteration 6 — "Tech Configurator-First"</w:t>
      </w:r>
    </w:p>
    <w:p>
      <w:pPr>
        <w:pStyle w:val="ListBullet"/>
      </w:pPr>
      <w:r>
        <w:rPr>
          <w:b/>
        </w:rPr>
        <w:t>Concept:</w:t>
      </w:r>
      <w:r>
        <w:t xml:space="preserve"> The configurator </w:t>
      </w:r>
      <w:r>
        <w:rPr>
          <w:i/>
        </w:rPr>
        <w:t>is</w:t>
      </w:r>
      <w:r>
        <w:t xml:space="preserve"> the homepage. Product-as-software.</w:t>
      </w:r>
    </w:p>
    <w:p>
      <w:pPr>
        <w:pStyle w:val="ListBullet"/>
      </w:pPr>
      <w:r>
        <w:rPr>
          <w:b/>
        </w:rPr>
        <w:t>Palette:</w:t>
      </w:r>
      <w:r>
        <w:t xml:space="preserve"> Graphite </w:t>
      </w:r>
      <w:r>
        <w:rPr>
          <w:rFonts w:ascii="Consolas" w:hAnsi="Consolas"/>
          <w:sz w:val="19"/>
        </w:rPr>
        <w:t>#15171A</w:t>
      </w:r>
      <w:r>
        <w:t xml:space="preserve">, surface </w:t>
      </w:r>
      <w:r>
        <w:rPr>
          <w:rFonts w:ascii="Consolas" w:hAnsi="Consolas"/>
          <w:sz w:val="19"/>
        </w:rPr>
        <w:t>#1E2125</w:t>
      </w:r>
      <w:r>
        <w:t xml:space="preserve">, ink </w:t>
      </w:r>
      <w:r>
        <w:rPr>
          <w:rFonts w:ascii="Consolas" w:hAnsi="Consolas"/>
          <w:sz w:val="19"/>
        </w:rPr>
        <w:t>#EAECEE</w:t>
      </w:r>
      <w:r>
        <w:t xml:space="preserve">, brand cyan </w:t>
      </w:r>
      <w:r>
        <w:rPr>
          <w:rFonts w:ascii="Consolas" w:hAnsi="Consolas"/>
          <w:sz w:val="19"/>
        </w:rPr>
        <w:t>#2FB6C9</w:t>
      </w:r>
      <w:r>
        <w:t xml:space="preserve">, line </w:t>
      </w:r>
      <w:r>
        <w:rPr>
          <w:rFonts w:ascii="Consolas" w:hAnsi="Consolas"/>
          <w:sz w:val="19"/>
        </w:rPr>
        <w:t>#2C3036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Precise neo-grotesque + mono for all numerics; UI-dense but tidy.</w:t>
      </w:r>
    </w:p>
    <w:p>
      <w:pPr>
        <w:pStyle w:val="ListBullet"/>
      </w:pPr>
      <w:r>
        <w:rPr>
          <w:b/>
        </w:rPr>
        <w:t>Signature:</w:t>
      </w:r>
      <w:r>
        <w:t xml:space="preserve"> Dashboard panels, live readouts, segmented controls, keyboard hints, dark "app" feel.</w:t>
      </w:r>
    </w:p>
    <w:p>
      <w:pPr>
        <w:pStyle w:val="ListBullet"/>
      </w:pPr>
      <w:r>
        <w:rPr>
          <w:b/>
        </w:rPr>
        <w:t>Best for:</w:t>
      </w:r>
      <w:r>
        <w:t xml:space="preserve"> Showcasing Atelier3d + live 4K as the core differentiator.</w:t>
      </w:r>
    </w:p>
    <w:p>
      <w:pPr>
        <w:pStyle w:val="ListBullet"/>
      </w:pPr>
      <w:r>
        <w:rPr>
          <w:b/>
        </w:rPr>
        <w:t>Trade-off:</w:t>
      </w:r>
      <w:r>
        <w:t xml:space="preserve"> Leans "tool" over "warmth"; needs lifestyle moments to stay human.</w:t>
      </w:r>
    </w:p>
    <w:p>
      <w:pPr>
        <w:pStyle w:val="Heading3"/>
      </w:pPr>
      <w:r>
        <w:t>Iteration 7 — "Organic Botanical"</w:t>
      </w:r>
    </w:p>
    <w:p>
      <w:pPr>
        <w:pStyle w:val="ListBullet"/>
      </w:pPr>
      <w:r>
        <w:rPr>
          <w:b/>
        </w:rPr>
        <w:t>Concept:</w:t>
      </w:r>
      <w:r>
        <w:t xml:space="preserve"> Nature-led warmth. Wood + plants + light.</w:t>
      </w:r>
    </w:p>
    <w:p>
      <w:pPr>
        <w:pStyle w:val="ListBullet"/>
      </w:pPr>
      <w:r>
        <w:rPr>
          <w:b/>
        </w:rPr>
        <w:t>Palette:</w:t>
      </w:r>
      <w:r>
        <w:t xml:space="preserve"> Linen </w:t>
      </w:r>
      <w:r>
        <w:rPr>
          <w:rFonts w:ascii="Consolas" w:hAnsi="Consolas"/>
          <w:sz w:val="19"/>
        </w:rPr>
        <w:t>#F3EFE6</w:t>
      </w:r>
      <w:r>
        <w:t xml:space="preserve">, ink </w:t>
      </w:r>
      <w:r>
        <w:rPr>
          <w:rFonts w:ascii="Consolas" w:hAnsi="Consolas"/>
          <w:sz w:val="19"/>
        </w:rPr>
        <w:t>#23291F</w:t>
      </w:r>
      <w:r>
        <w:t xml:space="preserve">, brand moss </w:t>
      </w:r>
      <w:r>
        <w:rPr>
          <w:rFonts w:ascii="Consolas" w:hAnsi="Consolas"/>
          <w:sz w:val="19"/>
        </w:rPr>
        <w:t>#4F6B3A</w:t>
      </w:r>
      <w:r>
        <w:t xml:space="preserve">, terracotta </w:t>
      </w:r>
      <w:r>
        <w:rPr>
          <w:rFonts w:ascii="Consolas" w:hAnsi="Consolas"/>
          <w:sz w:val="19"/>
        </w:rPr>
        <w:t>#B5673E</w:t>
      </w:r>
      <w:r>
        <w:t xml:space="preserve">, line </w:t>
      </w:r>
      <w:r>
        <w:rPr>
          <w:rFonts w:ascii="Consolas" w:hAnsi="Consolas"/>
          <w:sz w:val="19"/>
        </w:rPr>
        <w:t>#DAD3C2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Soft serif headlines + humanist sans; leaf/curve accents.</w:t>
      </w:r>
    </w:p>
    <w:p>
      <w:pPr>
        <w:pStyle w:val="ListBullet"/>
      </w:pPr>
      <w:r>
        <w:rPr>
          <w:b/>
        </w:rPr>
        <w:t>Signature:</w:t>
      </w:r>
      <w:r>
        <w:t xml:space="preserve"> Organic shapes, botanical styling in lifestyle shots, earthy gradients.</w:t>
      </w:r>
    </w:p>
    <w:p>
      <w:pPr>
        <w:pStyle w:val="ListBullet"/>
      </w:pPr>
      <w:r>
        <w:rPr>
          <w:b/>
        </w:rPr>
        <w:t>Best for:</w:t>
      </w:r>
      <w:r>
        <w:t xml:space="preserve"> Home-décor emotional appeal, sustainability story.</w:t>
      </w:r>
    </w:p>
    <w:p>
      <w:pPr>
        <w:pStyle w:val="ListBullet"/>
      </w:pPr>
      <w:r>
        <w:rPr>
          <w:b/>
        </w:rPr>
        <w:t>Trade-off:</w:t>
      </w:r>
      <w:r>
        <w:t xml:space="preserve"> Must keep organic shapes from interfering with grid/legibility.</w:t>
      </w:r>
    </w:p>
    <w:p>
      <w:pPr>
        <w:pStyle w:val="Heading3"/>
      </w:pPr>
      <w:r>
        <w:t>Iteration 8 — "Heritage Craft"</w:t>
      </w:r>
    </w:p>
    <w:p>
      <w:pPr>
        <w:pStyle w:val="ListBullet"/>
      </w:pPr>
      <w:r>
        <w:rPr>
          <w:b/>
        </w:rPr>
        <w:t>Concept:</w:t>
      </w:r>
      <w:r>
        <w:t xml:space="preserve"> Timeless workshop heritage; trademark-quality, classic.</w:t>
      </w:r>
    </w:p>
    <w:p>
      <w:pPr>
        <w:pStyle w:val="ListBullet"/>
      </w:pPr>
      <w:r>
        <w:rPr>
          <w:b/>
        </w:rPr>
        <w:t>Palette:</w:t>
      </w:r>
      <w:r>
        <w:t xml:space="preserve"> Parchment </w:t>
      </w:r>
      <w:r>
        <w:rPr>
          <w:rFonts w:ascii="Consolas" w:hAnsi="Consolas"/>
          <w:sz w:val="19"/>
        </w:rPr>
        <w:t>#EFE9DC</w:t>
      </w:r>
      <w:r>
        <w:t xml:space="preserve">, ink </w:t>
      </w:r>
      <w:r>
        <w:rPr>
          <w:rFonts w:ascii="Consolas" w:hAnsi="Consolas"/>
          <w:sz w:val="19"/>
        </w:rPr>
        <w:t>#2A2620</w:t>
      </w:r>
      <w:r>
        <w:t xml:space="preserve">, brand oxblood </w:t>
      </w:r>
      <w:r>
        <w:rPr>
          <w:rFonts w:ascii="Consolas" w:hAnsi="Consolas"/>
          <w:sz w:val="19"/>
        </w:rPr>
        <w:t>#7B3B34</w:t>
      </w:r>
      <w:r>
        <w:t xml:space="preserve">, brass </w:t>
      </w:r>
      <w:r>
        <w:rPr>
          <w:rFonts w:ascii="Consolas" w:hAnsi="Consolas"/>
          <w:sz w:val="19"/>
        </w:rPr>
        <w:t>#A8852C</w:t>
      </w:r>
      <w:r>
        <w:t xml:space="preserve">, line </w:t>
      </w:r>
      <w:r>
        <w:rPr>
          <w:rFonts w:ascii="Consolas" w:hAnsi="Consolas"/>
          <w:sz w:val="19"/>
        </w:rPr>
        <w:t>#D5CBB6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Classic serif (old-style) + small-caps labels; engraved feel.</w:t>
      </w:r>
    </w:p>
    <w:p>
      <w:pPr>
        <w:pStyle w:val="ListBullet"/>
      </w:pPr>
      <w:r>
        <w:rPr>
          <w:b/>
        </w:rPr>
        <w:t>Signature:</w:t>
      </w:r>
      <w:r>
        <w:t xml:space="preserve"> Crests/monograms, rule-lined sections, letterpress textures, archival photography.</w:t>
      </w:r>
    </w:p>
    <w:p>
      <w:pPr>
        <w:pStyle w:val="ListBullet"/>
      </w:pPr>
      <w:r>
        <w:rPr>
          <w:b/>
        </w:rPr>
        <w:t>Best for:</w:t>
      </w:r>
      <w:r>
        <w:t xml:space="preserve"> Legacy/trust, gifting, premium heritage narrative.</w:t>
      </w:r>
    </w:p>
    <w:p>
      <w:pPr>
        <w:pStyle w:val="ListBullet"/>
      </w:pPr>
      <w:r>
        <w:rPr>
          <w:b/>
        </w:rPr>
        <w:t>Trade-off:</w:t>
      </w:r>
      <w:r>
        <w:t xml:space="preserve"> Can read "old" if not balanced with modern spacing/motion.</w:t>
      </w:r>
    </w:p>
    <w:p>
      <w:pPr>
        <w:pStyle w:val="Heading3"/>
      </w:pPr>
      <w:r>
        <w:t>Iteration 9 — "Minimal Mono"</w:t>
      </w:r>
    </w:p>
    <w:p>
      <w:pPr>
        <w:pStyle w:val="ListBullet"/>
      </w:pPr>
      <w:r>
        <w:rPr>
          <w:b/>
        </w:rPr>
        <w:t>Concept:</w:t>
      </w:r>
      <w:r>
        <w:t xml:space="preserve"> Type-driven, near-monochrome, ruthless clarity.</w:t>
      </w:r>
    </w:p>
    <w:p>
      <w:pPr>
        <w:pStyle w:val="ListBullet"/>
      </w:pPr>
      <w:r>
        <w:rPr>
          <w:b/>
        </w:rPr>
        <w:t>Palette:</w:t>
      </w:r>
      <w:r>
        <w:t xml:space="preserve"> Paper </w:t>
      </w:r>
      <w:r>
        <w:rPr>
          <w:rFonts w:ascii="Consolas" w:hAnsi="Consolas"/>
          <w:sz w:val="19"/>
        </w:rPr>
        <w:t>#FFFFFF</w:t>
      </w:r>
      <w:r>
        <w:t xml:space="preserve">, ink </w:t>
      </w:r>
      <w:r>
        <w:rPr>
          <w:rFonts w:ascii="Consolas" w:hAnsi="Consolas"/>
          <w:sz w:val="19"/>
        </w:rPr>
        <w:t>#0A0A0A</w:t>
      </w:r>
      <w:r>
        <w:t xml:space="preserve">, grey scale only, single brand hairline accent </w:t>
      </w:r>
      <w:r>
        <w:rPr>
          <w:rFonts w:ascii="Consolas" w:hAnsi="Consolas"/>
          <w:sz w:val="19"/>
        </w:rPr>
        <w:t>#0A0A0A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One superb sans across weights; mono for data; no decoration.</w:t>
      </w:r>
    </w:p>
    <w:p>
      <w:pPr>
        <w:pStyle w:val="ListBullet"/>
      </w:pPr>
      <w:r>
        <w:rPr>
          <w:b/>
        </w:rPr>
        <w:t>Signature:</w:t>
      </w:r>
      <w:r>
        <w:t xml:space="preserve"> Black/white, strict grid, type hierarchy does all the work, micro-interactions only.</w:t>
      </w:r>
    </w:p>
    <w:p>
      <w:pPr>
        <w:pStyle w:val="ListBullet"/>
      </w:pPr>
      <w:r>
        <w:rPr>
          <w:b/>
        </w:rPr>
        <w:t>Best for:</w:t>
      </w:r>
      <w:r>
        <w:t xml:space="preserve"> Ultra-modern, design-savvy audience; cheapest to keep consistent.</w:t>
      </w:r>
    </w:p>
    <w:p>
      <w:pPr>
        <w:pStyle w:val="ListBullet"/>
      </w:pPr>
      <w:r>
        <w:rPr>
          <w:b/>
        </w:rPr>
        <w:t>Trade-off:</w:t>
      </w:r>
      <w:r>
        <w:t xml:space="preserve"> Little warmth; relies entirely on imagery + copy for emotion.</w:t>
      </w:r>
    </w:p>
    <w:p>
      <w:pPr>
        <w:pStyle w:val="Heading3"/>
      </w:pPr>
      <w:r>
        <w:t>Iteration 10 — "Showroom 3D Immersive"</w:t>
      </w:r>
    </w:p>
    <w:p>
      <w:pPr>
        <w:pStyle w:val="ListBullet"/>
      </w:pPr>
      <w:r>
        <w:rPr>
          <w:b/>
        </w:rPr>
        <w:t>Concept:</w:t>
      </w:r>
      <w:r>
        <w:t xml:space="preserve"> Walk-through showroom. Full-bleed 3D scenes; the piece lives in a space.</w:t>
      </w:r>
    </w:p>
    <w:p>
      <w:pPr>
        <w:pStyle w:val="ListBullet"/>
      </w:pPr>
      <w:r>
        <w:rPr>
          <w:b/>
        </w:rPr>
        <w:t>Palette:</w:t>
      </w:r>
      <w:r>
        <w:t xml:space="preserve"> Near-black stage </w:t>
      </w:r>
      <w:r>
        <w:rPr>
          <w:rFonts w:ascii="Consolas" w:hAnsi="Consolas"/>
          <w:sz w:val="19"/>
        </w:rPr>
        <w:t>#0E0F12</w:t>
      </w:r>
      <w:r>
        <w:t xml:space="preserve">, ink </w:t>
      </w:r>
      <w:r>
        <w:rPr>
          <w:rFonts w:ascii="Consolas" w:hAnsi="Consolas"/>
          <w:sz w:val="19"/>
        </w:rPr>
        <w:t>#F4F5F7</w:t>
      </w:r>
      <w:r>
        <w:t xml:space="preserve">, brand warm-white </w:t>
      </w:r>
      <w:r>
        <w:rPr>
          <w:rFonts w:ascii="Consolas" w:hAnsi="Consolas"/>
          <w:sz w:val="19"/>
        </w:rPr>
        <w:t>#EDE7DB</w:t>
      </w:r>
      <w:r>
        <w:t xml:space="preserve">, accent amber </w:t>
      </w:r>
      <w:r>
        <w:rPr>
          <w:rFonts w:ascii="Consolas" w:hAnsi="Consolas"/>
          <w:sz w:val="19"/>
        </w:rPr>
        <w:t>#E0A458</w:t>
      </w:r>
      <w:r>
        <w:t xml:space="preserve">, line </w:t>
      </w:r>
      <w:r>
        <w:rPr>
          <w:rFonts w:ascii="Consolas" w:hAnsi="Consolas"/>
          <w:sz w:val="19"/>
        </w:rPr>
        <w:t>#23262B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Cinematic display + clean sans HUD; mono overlays for specs.</w:t>
      </w:r>
    </w:p>
    <w:p>
      <w:pPr>
        <w:pStyle w:val="ListBullet"/>
      </w:pPr>
      <w:r>
        <w:rPr>
          <w:b/>
        </w:rPr>
        <w:t>Signature:</w:t>
      </w:r>
      <w:r>
        <w:t xml:space="preserve"> Immersive scenes, scene transitions, floating HUD controls, 4K renders as backdrops, AR-forward.</w:t>
      </w:r>
    </w:p>
    <w:p>
      <w:pPr>
        <w:pStyle w:val="ListBullet"/>
      </w:pPr>
      <w:r>
        <w:rPr>
          <w:b/>
        </w:rPr>
        <w:t>Best for:</w:t>
      </w:r>
      <w:r>
        <w:t xml:space="preserve"> Maximizing the 4K render + Atelier3d "wow"; flagship differentiator.</w:t>
      </w:r>
    </w:p>
    <w:p>
      <w:pPr>
        <w:pStyle w:val="ListBullet"/>
      </w:pPr>
      <w:r>
        <w:rPr>
          <w:b/>
        </w:rPr>
        <w:t>Trade-off:</w:t>
      </w:r>
      <w:r>
        <w:t xml:space="preserve"> Heaviest to build/perform; needs the render pipeline mature (Phase 3+).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7.1 Comparison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#</w:t>
            </w:r>
          </w:p>
        </w:tc>
        <w:tc>
          <w:tcPr>
            <w:tcW w:type="dxa" w:w="1378"/>
          </w:tcPr>
          <w:p>
            <w:r>
              <w:rPr>
                <w:b/>
              </w:rPr>
              <w:t>Iteration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Mood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Warmth</w:t>
            </w:r>
          </w:p>
        </w:tc>
        <w:tc>
          <w:tcPr>
            <w:tcW w:type="dxa" w:w="1378"/>
          </w:tcPr>
          <w:p>
            <w:r>
              <w:rPr>
                <w:b/>
              </w:rPr>
              <w:t>"Wow"</w:t>
            </w:r>
          </w:p>
        </w:tc>
        <w:tc>
          <w:tcPr>
            <w:tcW w:type="dxa" w:w="1378"/>
          </w:tcPr>
          <w:p>
            <w:r>
              <w:rPr>
                <w:b/>
              </w:rPr>
              <w:t>Build effort</w:t>
            </w:r>
          </w:p>
        </w:tc>
        <w:tc>
          <w:tcPr>
            <w:tcW w:type="dxa" w:w="1378"/>
          </w:tcPr>
          <w:p>
            <w:r>
              <w:rPr>
                <w:b/>
              </w:rPr>
              <w:t>Configurator fit</w:t>
            </w:r>
          </w:p>
        </w:tc>
      </w:tr>
      <w:tr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Atelier Gallery</w:t>
            </w:r>
          </w:p>
        </w:tc>
        <w:tc>
          <w:tcPr>
            <w:tcW w:type="dxa" w:w="1378"/>
          </w:tcPr>
          <w:p>
            <w:r>
              <w:t>Premium minimal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Warm Workshop</w:t>
            </w:r>
          </w:p>
        </w:tc>
        <w:tc>
          <w:tcPr>
            <w:tcW w:type="dxa" w:w="1378"/>
          </w:tcPr>
          <w:p>
            <w:r>
              <w:t>Artisanal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Modern Luxe</w:t>
            </w:r>
          </w:p>
        </w:tc>
        <w:tc>
          <w:tcPr>
            <w:tcW w:type="dxa" w:w="1378"/>
          </w:tcPr>
          <w:p>
            <w:r>
              <w:t>Dark luxury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Scandi Light</w:t>
            </w:r>
          </w:p>
        </w:tc>
        <w:tc>
          <w:tcPr>
            <w:tcW w:type="dxa" w:w="1378"/>
          </w:tcPr>
          <w:p>
            <w:r>
              <w:t>Calm functional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5</w:t>
            </w:r>
          </w:p>
        </w:tc>
        <w:tc>
          <w:tcPr>
            <w:tcW w:type="dxa" w:w="1378"/>
          </w:tcPr>
          <w:p>
            <w:r>
              <w:t>Bold Editorial</w:t>
            </w:r>
          </w:p>
        </w:tc>
        <w:tc>
          <w:tcPr>
            <w:tcW w:type="dxa" w:w="1378"/>
          </w:tcPr>
          <w:p>
            <w:r>
              <w:t>Magazine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6</w:t>
            </w:r>
          </w:p>
        </w:tc>
        <w:tc>
          <w:tcPr>
            <w:tcW w:type="dxa" w:w="1378"/>
          </w:tcPr>
          <w:p>
            <w:r>
              <w:t>Tech Configurator-First</w:t>
            </w:r>
          </w:p>
        </w:tc>
        <w:tc>
          <w:tcPr>
            <w:tcW w:type="dxa" w:w="1378"/>
          </w:tcPr>
          <w:p>
            <w:r>
              <w:t>App-like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7</w:t>
            </w:r>
          </w:p>
        </w:tc>
        <w:tc>
          <w:tcPr>
            <w:tcW w:type="dxa" w:w="1378"/>
          </w:tcPr>
          <w:p>
            <w:r>
              <w:t>Organic Botanical</w:t>
            </w:r>
          </w:p>
        </w:tc>
        <w:tc>
          <w:tcPr>
            <w:tcW w:type="dxa" w:w="1378"/>
          </w:tcPr>
          <w:p>
            <w:r>
              <w:t>Natural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8</w:t>
            </w:r>
          </w:p>
        </w:tc>
        <w:tc>
          <w:tcPr>
            <w:tcW w:type="dxa" w:w="1378"/>
          </w:tcPr>
          <w:p>
            <w:r>
              <w:t>Heritage Craft</w:t>
            </w:r>
          </w:p>
        </w:tc>
        <w:tc>
          <w:tcPr>
            <w:tcW w:type="dxa" w:w="1378"/>
          </w:tcPr>
          <w:p>
            <w:r>
              <w:t>Classic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9</w:t>
            </w:r>
          </w:p>
        </w:tc>
        <w:tc>
          <w:tcPr>
            <w:tcW w:type="dxa" w:w="1378"/>
          </w:tcPr>
          <w:p>
            <w:r>
              <w:t>Minimal Mono</w:t>
            </w:r>
          </w:p>
        </w:tc>
        <w:tc>
          <w:tcPr>
            <w:tcW w:type="dxa" w:w="1378"/>
          </w:tcPr>
          <w:p>
            <w:r>
              <w:t>Stark modern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Showroom 3D Immersive</w:t>
            </w:r>
          </w:p>
        </w:tc>
        <w:tc>
          <w:tcPr>
            <w:tcW w:type="dxa" w:w="1378"/>
          </w:tcPr>
          <w:p>
            <w:r>
              <w:t>Cinematic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</w:tbl>
    <w:p/>
    <w:p>
      <w:r>
        <w:rPr>
          <w:b/>
        </w:rPr>
        <w:t>Recommendation (Decision D2):</w:t>
      </w:r>
      <w:r>
        <w:t xml:space="preserve"> lead with </w:t>
      </w:r>
      <w:r>
        <w:rPr>
          <w:b/>
        </w:rPr>
        <w:t>#1 Atelier Gallery</w:t>
      </w:r>
      <w:r>
        <w:t xml:space="preserve"> or </w:t>
      </w:r>
      <w:r>
        <w:rPr>
          <w:b/>
        </w:rPr>
        <w:t>#2 Warm Workshop</w:t>
      </w:r>
      <w:r>
        <w:t xml:space="preserve"> — they sit closest to the CRM's </w:t>
      </w:r>
      <w:r>
        <w:rPr>
          <w:b/>
        </w:rPr>
        <w:t>Indigo Atelier</w:t>
      </w:r>
      <w:r>
        <w:t xml:space="preserve"> and Atelier3D's warm-neutral + teal, keeping the suite one brand (#3 Modern Luxe is the premium-dark alternative). </w:t>
      </w:r>
      <w:r>
        <w:rPr>
          <w:b/>
        </w:rPr>
        <w:t>Borrow #6/#10 patterns</w:t>
      </w:r>
      <w:r>
        <w:t xml:space="preserve"> for the configurator and 4K viewer. Whichever wins, its tokens </w:t>
      </w:r>
      <w:r>
        <w:rPr>
          <w:b/>
        </w:rPr>
        <w:t>alias the `--mj-*` set</w:t>
      </w:r>
      <w:r>
        <w:t xml:space="preserve"> (D12). Final call is yours.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From iteration to build</w:t>
      </w:r>
    </w:p>
    <w:p>
      <w:r>
        <w:t>Once a primary iteration is approved:</w:t>
      </w:r>
    </w:p>
    <w:p>
      <w:pPr>
        <w:pStyle w:val="ListNumber"/>
      </w:pPr>
      <w:r>
        <w:t xml:space="preserve">Lock token </w:t>
      </w:r>
      <w:r>
        <w:rPr>
          <w:i/>
        </w:rPr>
        <w:t>values</w:t>
      </w:r>
      <w:r>
        <w:t xml:space="preserve"> for that direction (color/type/texture) </w:t>
      </w:r>
      <w:r>
        <w:rPr>
          <w:b/>
        </w:rPr>
        <w:t>as overrides/aliases of the CRM `--mj-*` tokens</w:t>
      </w:r>
      <w:r>
        <w:t xml:space="preserve"> so the suite stays consistent (D12).</w:t>
      </w:r>
    </w:p>
    <w:p>
      <w:pPr>
        <w:pStyle w:val="ListNumber"/>
      </w:pPr>
      <w:r>
        <w:t>Apply to the shared component library + page blueprints.</w:t>
      </w:r>
    </w:p>
    <w:p>
      <w:pPr>
        <w:pStyle w:val="ListNumber"/>
      </w:pPr>
      <w:r>
        <w:t>Produce a high-fidelity prototype of Home + Collection + Configurator + Private listing.</w:t>
      </w:r>
    </w:p>
    <w:p>
      <w:pPr>
        <w:pStyle w:val="ListNumber"/>
      </w:pPr>
      <w:r>
        <w:t>Accessibility + performance pass against §6 before engineering hand-off.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UI Design Standard (Draft v0.1). Please approve one primary iteration (and any accents) — Decision D2.</w:t>
      </w:r>
    </w:p>
    <w:p>
      <w:r>
        <w:br w:type="page"/>
      </w:r>
    </w:p>
    <w:p>
      <w:pPr>
        <w:pStyle w:val="Title"/>
      </w:pPr>
      <w:r>
        <w:t>MEJA Designs WebStore — Product Workflows</w:t>
      </w:r>
    </w:p>
    <w:p>
      <w:r>
        <w:rPr>
          <w:b/>
        </w:rPr>
        <w:t>Document type:</w:t>
      </w:r>
      <w:r>
        <w:t xml:space="preserve"> End-to-end workflows for every product type (for approval)</w:t>
      </w:r>
    </w:p>
    <w:p>
      <w:r>
        <w:rPr>
          <w:b/>
        </w:rPr>
        <w:t>Version:</w:t>
      </w:r>
      <w:r>
        <w:t xml:space="preserve"> 0.2 (Draft — reconciled with the real CRM job-queue / pricing / listings contracts)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Companion:</w:t>
      </w:r>
      <w:r>
        <w:t xml:space="preserve"> </w:t>
      </w:r>
      <w:r>
        <w:rPr>
          <w:color w:val="1A4F8A"/>
          <w:u w:val="single"/>
        </w:rPr>
        <w:t>`01-Master-Plan.md`</w:t>
      </w:r>
      <w:r>
        <w:t xml:space="preserve"> (architecture &amp; API), </w:t>
      </w:r>
      <w:r>
        <w:rPr>
          <w:color w:val="1A4F8A"/>
          <w:u w:val="single"/>
        </w:rPr>
        <w:t>`02-UI-Design-Standard.md`</w:t>
      </w:r>
      <w:r>
        <w:t xml:space="preserve"> (UI).</w:t>
      </w:r>
    </w:p>
    <w:p>
      <w:r>
        <w:rPr>
          <w:b/>
        </w:rPr>
        <w:t>Status:</w:t>
      </w:r>
      <w:r>
        <w:t xml:space="preserve"> 🟡 Draft — awaiting workflow approval.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Scope</w:t>
      </w:r>
    </w:p>
    <w:p>
      <w:r>
        <w:t xml:space="preserve">This document specifies, for </w:t>
      </w:r>
      <w:r>
        <w:rPr>
          <w:b/>
        </w:rPr>
        <w:t>every product type</w:t>
      </w:r>
      <w:r>
        <w:t xml:space="preserve">, the journey from entry → configuration → pricing → visualization → cart → checkout → fulfillment → post-order, plus the </w:t>
      </w:r>
      <w:r>
        <w:rPr>
          <w:b/>
        </w:rPr>
        <w:t>system events</w:t>
      </w:r>
      <w:r>
        <w:t xml:space="preserve"> behind each step. Diagrams are Mermaid (render on GitHub). The five product types:</w:t>
      </w:r>
    </w:p>
    <w:p>
      <w:pPr>
        <w:pStyle w:val="ListNumber"/>
      </w:pPr>
      <w:r>
        <w:rPr>
          <w:b/>
        </w:rPr>
        <w:t>Ready-Made Listing</w:t>
      </w:r>
    </w:p>
    <w:p>
      <w:pPr>
        <w:pStyle w:val="ListNumber"/>
      </w:pPr>
      <w:r>
        <w:rPr>
          <w:b/>
        </w:rPr>
        <w:t>Private / Unlisted Listing</w:t>
      </w:r>
      <w:r>
        <w:t xml:space="preserve"> (CRM-pushed, locked)</w:t>
      </w:r>
    </w:p>
    <w:p>
      <w:pPr>
        <w:pStyle w:val="ListNumber"/>
      </w:pPr>
      <w:r>
        <w:rPr>
          <w:b/>
        </w:rPr>
        <w:t>Configurable Product</w:t>
      </w:r>
      <w:r>
        <w:t xml:space="preserve"> (shelves: Tile / Art Back / others)</w:t>
      </w:r>
    </w:p>
    <w:p>
      <w:pPr>
        <w:pStyle w:val="ListNumber"/>
      </w:pPr>
      <w:r>
        <w:rPr>
          <w:b/>
        </w:rPr>
        <w:t>Hybrid Listing</w:t>
      </w:r>
      <w:r>
        <w:t xml:space="preserve"> (CRM-seeded but customer-editable)</w:t>
      </w:r>
    </w:p>
    <w:p>
      <w:pPr>
        <w:pStyle w:val="ListNumber"/>
      </w:pPr>
      <w:r>
        <w:rPr>
          <w:b/>
        </w:rPr>
        <w:t>Custom Build-Out</w:t>
      </w:r>
      <w:r>
        <w:t xml:space="preserve"> (Atelier3d + live 4K render)</w:t>
      </w:r>
    </w:p>
    <w:p>
      <w:r>
        <w:t xml:space="preserve">Plus three cross-cutting flows: </w:t>
      </w:r>
      <w:r>
        <w:rPr>
          <w:b/>
        </w:rPr>
        <w:t>CRM quote push</w:t>
      </w:r>
      <w:r>
        <w:t xml:space="preserve">, </w:t>
      </w:r>
      <w:r>
        <w:rPr>
          <w:b/>
        </w:rPr>
        <w:t>live 4K rendering</w:t>
      </w:r>
      <w:r>
        <w:t xml:space="preserve">, and </w:t>
      </w:r>
      <w:r>
        <w:rPr>
          <w:b/>
        </w:rPr>
        <w:t>order → fulfillment</w:t>
      </w:r>
      <w:r>
        <w:t>.</w:t>
      </w:r>
    </w:p>
    <w:p>
      <w:r>
        <w:t xml:space="preserve">Workflows A–H below cover the </w:t>
      </w:r>
      <w:r>
        <w:rPr>
          <w:b/>
        </w:rPr>
        <w:t>customer &amp; system</w:t>
      </w:r>
      <w:r>
        <w:t xml:space="preserve"> path. </w:t>
      </w:r>
      <w:r>
        <w:rPr>
          <w:b/>
        </w:rPr>
        <w:t>§12 adds the operational (back-of-house) workflow</w:t>
      </w:r>
      <w:r>
        <w:t xml:space="preserve"> the production/ops team follows to fulfill each product type — intake, spec verification, sourcing, build, QA, pack, ship, and close-out.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Legend &amp; shared states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4824"/>
          </w:tcPr>
          <w:p>
            <w:r>
              <w:t>Shopper / account holder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Storefront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Shopify Online Store 2.0 theme</w:t>
            </w:r>
            <w:r>
              <w:t xml:space="preserve"> (Liquid) with the </w:t>
            </w:r>
            <w:r>
              <w:rPr>
                <w:b/>
              </w:rPr>
              <w:t>4kGraphics engine embedded</w:t>
            </w:r>
            <w:r>
              <w:t>; hosts the configurator/viewer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CRM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MEJA‑CRM</w:t>
            </w:r>
            <w:r>
              <w:t xml:space="preserve"> (Next.js + Supabase) — </w:t>
            </w:r>
            <w:r>
              <w:rPr>
                <w:b/>
              </w:rPr>
              <w:t>system of record + integration hub</w:t>
            </w:r>
            <w:r>
              <w:t xml:space="preserve">: catalog, pricing engine, quotes, listings, work orders, and the </w:t>
            </w:r>
            <w:r>
              <w:rPr>
                <w:rFonts w:ascii="Consolas" w:hAnsi="Consolas"/>
                <w:sz w:val="19"/>
              </w:rPr>
              <w:t>integration_jobs</w:t>
            </w:r>
            <w:r>
              <w:t xml:space="preserve"> queue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IL</w:t>
            </w:r>
          </w:p>
        </w:tc>
        <w:tc>
          <w:tcPr>
            <w:tcW w:type="dxa" w:w="4824"/>
          </w:tcPr>
          <w:p>
            <w:r>
              <w:t xml:space="preserve">In these diagrams, </w:t>
            </w:r>
            <w:r>
              <w:rPr>
                <w:b/>
              </w:rPr>
              <w:t>IL = the CRM's integration hub / job queue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integration_jobs</w:t>
            </w:r>
            <w:r>
              <w:t xml:space="preserve">) — not a separate middleware. See </w:t>
            </w:r>
            <w:r>
              <w:rPr>
                <w:color w:val="1A4F8A"/>
                <w:u w:val="single"/>
              </w:rPr>
              <w:t>`05-Integration-Context.md`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Shopify</w:t>
            </w:r>
          </w:p>
        </w:tc>
        <w:tc>
          <w:tcPr>
            <w:tcW w:type="dxa" w:w="4824"/>
          </w:tcPr>
          <w:p>
            <w:r>
              <w:t>Storefront + checkout + orders/payments (commerce); listings published from the CRM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Atelier3D</w:t>
            </w:r>
          </w:p>
        </w:tc>
        <w:tc>
          <w:tcPr>
            <w:tcW w:type="dxa" w:w="4824"/>
          </w:tcPr>
          <w:p>
            <w:r>
              <w:t xml:space="preserve">Parametric design studio (React + Three.js + NestJS) — </w:t>
            </w:r>
            <w:r>
              <w:rPr>
                <w:rFonts w:ascii="Consolas" w:hAnsi="Consolas"/>
                <w:sz w:val="19"/>
              </w:rPr>
              <w:t>atelier_import</w:t>
            </w:r>
            <w:r>
              <w:t xml:space="preserve"> worker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Render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4kGraphics</w:t>
            </w:r>
            <w:r>
              <w:t xml:space="preserve"> — embeddable engine (preview + client 4K) + headless </w:t>
            </w:r>
            <w:r>
              <w:rPr>
                <w:rFonts w:ascii="Consolas" w:hAnsi="Consolas"/>
                <w:sz w:val="19"/>
              </w:rPr>
              <w:t>/v1/render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/v1/buildplan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render_4k</w:t>
            </w:r>
            <w:r>
              <w:t xml:space="preserve"> worker)</w:t>
            </w:r>
          </w:p>
        </w:tc>
      </w:tr>
    </w:tbl>
    <w:p/>
    <w:p>
      <w:pPr>
        <w:pStyle w:val="IntenseQuote"/>
        <w:ind w:left="432"/>
      </w:pPr>
      <w:r>
        <w:rPr>
          <w:b/>
          <w:i/>
        </w:rPr>
        <w:t>Integration = the CRM's typed job queue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integration_jobs</w:t>
      </w:r>
      <w:r>
        <w:rPr>
          <w:i/>
        </w:rPr>
        <w:t xml:space="preserve">: enqueue → claim → complete → requeue ≤3× → reap). </w:t>
      </w:r>
      <w:r>
        <w:rPr>
          <w:b/>
          <w:i/>
        </w:rPr>
        <w:t>Pricing = the CRM engine only</w:t>
      </w:r>
      <w:r>
        <w:rPr>
          <w:i/>
        </w:rPr>
        <w:t xml:space="preserve"> (golden-tested). The store never computes price.</w:t>
      </w:r>
    </w:p>
    <w:p>
      <w:r>
        <w:rPr>
          <w:b/>
        </w:rPr>
        <w:t>Shared option states:</w:t>
      </w:r>
      <w:r>
        <w:t xml:space="preserve"> </w:t>
      </w:r>
      <w:r>
        <w:rPr>
          <w:rFonts w:ascii="Consolas" w:hAnsi="Consolas"/>
          <w:sz w:val="19"/>
        </w:rPr>
        <w:t>editable</w:t>
      </w:r>
      <w:r>
        <w:t xml:space="preserve"> · </w:t>
      </w:r>
      <w:r>
        <w:rPr>
          <w:rFonts w:ascii="Consolas" w:hAnsi="Consolas"/>
          <w:sz w:val="19"/>
        </w:rPr>
        <w:t>locked</w:t>
      </w:r>
      <w:r>
        <w:t xml:space="preserve"> (read-only) · </w:t>
      </w:r>
      <w:r>
        <w:rPr>
          <w:rFonts w:ascii="Consolas" w:hAnsi="Consolas"/>
          <w:sz w:val="19"/>
        </w:rPr>
        <w:t>invalid</w:t>
      </w:r>
      <w:r>
        <w:t xml:space="preserve"> (fails a constraint). </w:t>
      </w:r>
      <w:r>
        <w:rPr>
          <w:b/>
        </w:rPr>
        <w:t>Shared listing visibility: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 xml:space="preserve"> · </w:t>
      </w:r>
      <w:r>
        <w:rPr>
          <w:rFonts w:ascii="Consolas" w:hAnsi="Consolas"/>
          <w:sz w:val="19"/>
        </w:rPr>
        <w:t>private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Workflow A — Ready-Made Listing</w:t>
      </w:r>
    </w:p>
    <w:p>
      <w:r>
        <w:rPr>
          <w:b/>
        </w:rPr>
        <w:t>Goal:</w:t>
      </w:r>
      <w:r>
        <w:t xml:space="preserve"> the simplest path; buy a stocked/standard product.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Browse collection / open PDP</w:t>
      </w:r>
      <w:r>
        <w:br/>
      </w:r>
      <w:r>
        <w:rPr>
          <w:rFonts w:ascii="Consolas" w:hAnsi="Consolas"/>
          <w:sz w:val="18"/>
        </w:rPr>
        <w:t xml:space="preserve">    ST-&gt;&gt;SH: Storefront API: product + variants</w:t>
      </w:r>
      <w:r>
        <w:br/>
      </w:r>
      <w:r>
        <w:rPr>
          <w:rFonts w:ascii="Consolas" w:hAnsi="Consolas"/>
          <w:sz w:val="18"/>
        </w:rPr>
        <w:t xml:space="preserve">    SH--&gt;&gt;ST: product data</w:t>
      </w:r>
      <w:r>
        <w:br/>
      </w:r>
      <w:r>
        <w:rPr>
          <w:rFonts w:ascii="Consolas" w:hAnsi="Consolas"/>
          <w:sz w:val="18"/>
        </w:rPr>
        <w:t xml:space="preserve">    C-&gt;&gt;ST: Choose variant (if any) → Add to cart</w:t>
      </w:r>
      <w:r>
        <w:br/>
      </w:r>
      <w:r>
        <w:rPr>
          <w:rFonts w:ascii="Consolas" w:hAnsi="Consolas"/>
          <w:sz w:val="18"/>
        </w:rPr>
        <w:t xml:space="preserve">    ST-&gt;&gt;SH: Cart create/add line</w:t>
      </w:r>
      <w:r>
        <w:br/>
      </w:r>
      <w:r>
        <w:rPr>
          <w:rFonts w:ascii="Consolas" w:hAnsi="Consolas"/>
          <w:sz w:val="18"/>
        </w:rPr>
        <w:t xml:space="preserve">    C-&gt;&gt;SH: Proceed to native checkout → pay</w:t>
      </w:r>
      <w:r>
        <w:br/>
      </w:r>
      <w:r>
        <w:rPr>
          <w:rFonts w:ascii="Consolas" w:hAnsi="Consolas"/>
          <w:sz w:val="18"/>
        </w:rPr>
        <w:t xml:space="preserve">    SH--&gt;&gt;C: Order confirmation</w:t>
      </w:r>
      <w:r>
        <w:br/>
      </w:r>
      <w:r>
        <w:rPr>
          <w:rFonts w:ascii="Consolas" w:hAnsi="Consolas"/>
          <w:sz w:val="18"/>
        </w:rPr>
        <w:t xml:space="preserve">    SH--&gt;&gt;IL: webhook orders/paid</w:t>
      </w:r>
    </w:p>
    <w:p>
      <w:r>
        <w:rPr>
          <w:b/>
        </w:rPr>
        <w:t>Steps</w:t>
      </w:r>
    </w:p>
    <w:p>
      <w:pPr>
        <w:pStyle w:val="ListNumber"/>
      </w:pPr>
      <w:r>
        <w:t>Discover via collection, search, or home.</w:t>
      </w:r>
    </w:p>
    <w:p>
      <w:pPr>
        <w:pStyle w:val="ListNumber"/>
      </w:pPr>
      <w:r>
        <w:t>PDP shows photos, price, simple variants (size/color).</w:t>
      </w:r>
    </w:p>
    <w:p>
      <w:pPr>
        <w:pStyle w:val="ListNumber"/>
      </w:pPr>
      <w:r>
        <w:t>Add to cart → Shopify-native checkout.</w:t>
      </w:r>
    </w:p>
    <w:p>
      <w:pPr>
        <w:pStyle w:val="ListNumber"/>
      </w:pPr>
      <w:r>
        <w:rPr>
          <w:rFonts w:ascii="Consolas" w:hAnsi="Consolas"/>
          <w:sz w:val="19"/>
        </w:rPr>
        <w:t>orders/paid</w:t>
      </w:r>
      <w:r>
        <w:t xml:space="preserve"> webhook → routine fulfillment (Workflow H).</w:t>
      </w:r>
    </w:p>
    <w:p>
      <w:r>
        <w:rPr>
          <w:b/>
        </w:rPr>
        <w:t>Notes:</w:t>
      </w:r>
      <w:r>
        <w:t xml:space="preserve"> no configurator, no render job. Pricing = Shopify. This is the baseline every other workflow extends.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Workflow B — Private / Unlisted Listing (CRM-pushed, locked)</w:t>
      </w:r>
    </w:p>
    <w:p>
      <w:r>
        <w:rPr>
          <w:b/>
        </w:rPr>
        <w:t>Goal:</w:t>
      </w:r>
      <w:r>
        <w:t xml:space="preserve"> a specific customer buys a quote prepared just for them; options are </w:t>
      </w:r>
      <w:r>
        <w:rPr>
          <w:b/>
        </w:rPr>
        <w:t>locked</w:t>
      </w:r>
      <w:r>
        <w:t>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IL as MEJA-CRM (hub)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CRM-&gt;&gt;IL: Push quote (options locked, price, customerScope=private)</w:t>
      </w:r>
      <w:r>
        <w:br/>
      </w:r>
      <w:r>
        <w:rPr>
          <w:rFonts w:ascii="Consolas" w:hAnsi="Consolas"/>
          <w:sz w:val="18"/>
        </w:rPr>
        <w:t xml:space="preserve">    IL-&gt;&gt;SH: Create product (visibility=private) + variant + metafields</w:t>
      </w:r>
      <w:r>
        <w:br/>
      </w:r>
      <w:r>
        <w:rPr>
          <w:rFonts w:ascii="Consolas" w:hAnsi="Consolas"/>
          <w:sz w:val="18"/>
        </w:rPr>
        <w:t xml:space="preserve">    IL--&gt;&gt;CRM: { productId, signed private URL, expiresAt }</w:t>
      </w:r>
      <w:r>
        <w:br/>
      </w:r>
      <w:r>
        <w:rPr>
          <w:rFonts w:ascii="Consolas" w:hAnsi="Consolas"/>
          <w:sz w:val="18"/>
        </w:rPr>
        <w:t xml:space="preserve">    CRM--&gt;&gt;C: Send private link (email/SMS) </w:t>
      </w:r>
      <w:r>
        <w:br/>
      </w:r>
      <w:r>
        <w:rPr>
          <w:rFonts w:ascii="Consolas" w:hAnsi="Consolas"/>
          <w:sz w:val="18"/>
        </w:rPr>
        <w:t xml:space="preserve">    C-&gt;&gt;ST: Open /q/:token</w:t>
      </w:r>
      <w:r>
        <w:br/>
      </w:r>
      <w:r>
        <w:rPr>
          <w:rFonts w:ascii="Consolas" w:hAnsi="Consolas"/>
          <w:sz w:val="18"/>
        </w:rPr>
        <w:t xml:space="preserve">    ST-&gt;&gt;IL: Validate token (scope + expiry)</w:t>
      </w:r>
      <w:r>
        <w:br/>
      </w:r>
      <w:r>
        <w:rPr>
          <w:rFonts w:ascii="Consolas" w:hAnsi="Consolas"/>
          <w:sz w:val="18"/>
        </w:rPr>
        <w:t xml:space="preserve">    IL--&gt;&gt;ST: OK + product handle</w:t>
      </w:r>
      <w:r>
        <w:br/>
      </w:r>
      <w:r>
        <w:rPr>
          <w:rFonts w:ascii="Consolas" w:hAnsi="Consolas"/>
          <w:sz w:val="18"/>
        </w:rPr>
        <w:t xml:space="preserve">    ST-&gt;&gt;SH: Storefront API: fetch private product</w:t>
      </w:r>
      <w:r>
        <w:br/>
      </w:r>
      <w:r>
        <w:rPr>
          <w:rFonts w:ascii="Consolas" w:hAnsi="Consolas"/>
          <w:sz w:val="18"/>
        </w:rPr>
        <w:t xml:space="preserve">    ST--&gt;&gt;C: "Prepared for {name}" PDP, options read-only, 4K render shown</w:t>
      </w:r>
      <w:r>
        <w:br/>
      </w:r>
      <w:r>
        <w:rPr>
          <w:rFonts w:ascii="Consolas" w:hAnsi="Consolas"/>
          <w:sz w:val="18"/>
        </w:rPr>
        <w:t xml:space="preserve">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→ notify CRM (quote won)</w:t>
      </w:r>
    </w:p>
    <w:p>
      <w:r>
        <w:rPr>
          <w:b/>
        </w:rPr>
        <w:t>Rules</w:t>
      </w:r>
    </w:p>
    <w:p>
      <w:pPr>
        <w:pStyle w:val="ListBullet"/>
      </w:pPr>
      <w:r>
        <w:rPr>
          <w:b/>
        </w:rPr>
        <w:t>Visibility:</w:t>
      </w:r>
      <w:r>
        <w:t xml:space="preserve"> excluded from nav, search, sitemap, collections.</w:t>
      </w:r>
    </w:p>
    <w:p>
      <w:pPr>
        <w:pStyle w:val="ListBullet"/>
      </w:pPr>
      <w:r>
        <w:rPr>
          <w:b/>
        </w:rPr>
        <w:t>Access:</w:t>
      </w:r>
      <w:r>
        <w:t xml:space="preserve"> signed expiring URL </w:t>
      </w:r>
      <w:r>
        <w:rPr>
          <w:b/>
        </w:rPr>
        <w:t>and/or</w:t>
      </w:r>
      <w:r>
        <w:t xml:space="preserve"> logged-in customer scope (Decision D5 = both).</w:t>
      </w:r>
    </w:p>
    <w:p>
      <w:pPr>
        <w:pStyle w:val="ListBullet"/>
      </w:pPr>
      <w:r>
        <w:rPr>
          <w:b/>
        </w:rPr>
        <w:t>Locked options:</w:t>
      </w:r>
      <w:r>
        <w:t xml:space="preserve"> rendered as read-only chips; no price recompute.</w:t>
      </w:r>
    </w:p>
    <w:p>
      <w:pPr>
        <w:pStyle w:val="ListBullet"/>
      </w:pPr>
      <w:r>
        <w:rPr>
          <w:b/>
        </w:rPr>
        <w:t>Expiry:</w:t>
      </w:r>
      <w:r>
        <w:t xml:space="preserve"> expired link → friendly "this quote has expired, contact us / request refresh" → IL can ask CRM to re-issue.</w:t>
      </w:r>
    </w:p>
    <w:p>
      <w:pPr>
        <w:pStyle w:val="ListBullet"/>
      </w:pPr>
      <w:r>
        <w:rPr>
          <w:b/>
        </w:rPr>
        <w:t>Pricing authority:</w:t>
      </w:r>
      <w:r>
        <w:t xml:space="preserve"> CRM price is authoritative and frozen.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Workflow C — Configurable Product (Shelves: Tile / Art Back / others)</w:t>
      </w:r>
    </w:p>
    <w:p>
      <w:r>
        <w:rPr>
          <w:b/>
        </w:rPr>
        <w:t>Goal:</w:t>
      </w:r>
      <w:r>
        <w:t xml:space="preserve"> self-serve configuration with </w:t>
      </w:r>
      <w:r>
        <w:rPr>
          <w:b/>
        </w:rPr>
        <w:t>live price</w:t>
      </w:r>
      <w:r>
        <w:t xml:space="preserve"> and </w:t>
      </w:r>
      <w:r>
        <w:rPr>
          <w:b/>
        </w:rPr>
        <w:t>live visualization</w:t>
      </w:r>
      <w:r>
        <w:t>. Flagship for shelves.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A3 as Atelier3d</w:t>
      </w:r>
      <w:r>
        <w:br/>
      </w:r>
      <w:r>
        <w:rPr>
          <w:rFonts w:ascii="Consolas" w:hAnsi="Consolas"/>
          <w:sz w:val="18"/>
        </w:rPr>
        <w:t xml:space="preserve">    participant IL as MEJA-CRM (hub)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Open /configure/shelf (choose style: Tile / Art Back / …)</w:t>
      </w:r>
      <w:r>
        <w:br/>
      </w:r>
      <w:r>
        <w:rPr>
          <w:rFonts w:ascii="Consolas" w:hAnsi="Consolas"/>
          <w:sz w:val="18"/>
        </w:rPr>
        <w:t xml:space="preserve">    ST-&gt;&gt;A3: Load option model for family+style</w:t>
      </w:r>
      <w:r>
        <w:br/>
      </w:r>
      <w:r>
        <w:rPr>
          <w:rFonts w:ascii="Consolas" w:hAnsi="Consolas"/>
          <w:sz w:val="18"/>
        </w:rPr>
        <w:t xml:space="preserve">    A3--&gt;&gt;ST: options, constraints, defaults</w:t>
      </w:r>
      <w:r>
        <w:br/>
      </w:r>
      <w:r>
        <w:rPr>
          <w:rFonts w:ascii="Consolas" w:hAnsi="Consolas"/>
          <w:sz w:val="18"/>
        </w:rPr>
        <w:t xml:space="preserve">    loop Each change (size, wood, finish, tiles, back art, mount)</w:t>
      </w:r>
      <w:r>
        <w:br/>
      </w:r>
      <w:r>
        <w:rPr>
          <w:rFonts w:ascii="Consolas" w:hAnsi="Consolas"/>
          <w:sz w:val="18"/>
        </w:rPr>
        <w:t xml:space="preserve">        C-&gt;&gt;ST: Change option</w:t>
      </w:r>
      <w:r>
        <w:br/>
      </w:r>
      <w:r>
        <w:rPr>
          <w:rFonts w:ascii="Consolas" w:hAnsi="Consolas"/>
          <w:sz w:val="18"/>
        </w:rPr>
        <w:t xml:space="preserve">        ST-&gt;&gt;A3: Update scene → instant WebGL preview</w:t>
      </w:r>
      <w:r>
        <w:br/>
      </w:r>
      <w:r>
        <w:rPr>
          <w:rFonts w:ascii="Consolas" w:hAnsi="Consolas"/>
          <w:sz w:val="18"/>
        </w:rPr>
        <w:t xml:space="preserve">        ST-&gt;&gt;IL: Validate + price (CRM engine)</w:t>
      </w:r>
      <w:r>
        <w:br/>
      </w:r>
      <w:r>
        <w:rPr>
          <w:rFonts w:ascii="Consolas" w:hAnsi="Consolas"/>
          <w:sz w:val="18"/>
        </w:rPr>
        <w:t xml:space="preserve">        IL--&gt;&gt;ST: price + validity</w:t>
      </w:r>
      <w:r>
        <w:br/>
      </w:r>
      <w:r>
        <w:rPr>
          <w:rFonts w:ascii="Consolas" w:hAnsi="Consolas"/>
          <w:sz w:val="18"/>
        </w:rPr>
        <w:t xml:space="preserve">        ST-&gt;&gt;IL: (debounced) request 4K render</w:t>
      </w:r>
      <w:r>
        <w:br/>
      </w:r>
      <w:r>
        <w:rPr>
          <w:rFonts w:ascii="Consolas" w:hAnsi="Consolas"/>
          <w:sz w:val="18"/>
        </w:rPr>
        <w:t xml:space="preserve">        IL-&gt;&gt;R: submit job</w:t>
      </w:r>
      <w:r>
        <w:br/>
      </w:r>
      <w:r>
        <w:rPr>
          <w:rFonts w:ascii="Consolas" w:hAnsi="Consolas"/>
          <w:sz w:val="18"/>
        </w:rPr>
        <w:t xml:space="preserve">        R--&gt;&gt;ST: 4K asset ready (push)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C-&gt;&gt;ST: Add to cart</w:t>
      </w:r>
      <w:r>
        <w:br/>
      </w:r>
      <w:r>
        <w:rPr>
          <w:rFonts w:ascii="Consolas" w:hAnsi="Consolas"/>
          <w:sz w:val="18"/>
        </w:rPr>
        <w:t xml:space="preserve">    ST-&gt;&gt;IL: Freeze configuration → BOM + price + render URLs</w:t>
      </w:r>
      <w:r>
        <w:br/>
      </w:r>
      <w:r>
        <w:rPr>
          <w:rFonts w:ascii="Consolas" w:hAnsi="Consolas"/>
          <w:sz w:val="18"/>
        </w:rPr>
        <w:t xml:space="preserve">    IL-&gt;&gt;SH: Custom-priced line via Cart Transform/Draft Order + configId + option properties</w:t>
      </w:r>
      <w:r>
        <w:br/>
      </w:r>
      <w:r>
        <w:rPr>
          <w:rFonts w:ascii="Consolas" w:hAnsi="Consolas"/>
          <w:sz w:val="18"/>
        </w:rPr>
        <w:t xml:space="preserve">    C-&gt;&gt;SH: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(config snapshot on line)</w:t>
      </w:r>
    </w:p>
    <w:p>
      <w:r>
        <w:rPr>
          <w:b/>
        </w:rPr>
        <w:t>Steps</w:t>
      </w:r>
    </w:p>
    <w:p>
      <w:pPr>
        <w:pStyle w:val="ListNumber"/>
      </w:pPr>
      <w:r>
        <w:t xml:space="preserve">Enter configurator; pick </w:t>
      </w:r>
      <w:r>
        <w:rPr>
          <w:b/>
        </w:rPr>
        <w:t>style</w:t>
      </w:r>
      <w:r>
        <w:t xml:space="preserve"> (Tile, Art Back, or another configured style — </w:t>
      </w:r>
      <w:r>
        <w:rPr>
          <w:i/>
        </w:rPr>
        <w:t>styles are data</w:t>
      </w:r>
      <w:r>
        <w:t>).</w:t>
      </w:r>
    </w:p>
    <w:p>
      <w:pPr>
        <w:pStyle w:val="ListNumber"/>
      </w:pPr>
      <w:r>
        <w:t xml:space="preserve">Adjust options: dimensions (steppers), wood (swatches), finish, </w:t>
      </w:r>
      <w:r>
        <w:rPr>
          <w:b/>
        </w:rPr>
        <w:t>tile count/layout</w:t>
      </w:r>
      <w:r>
        <w:t xml:space="preserve"> (Tile) or </w:t>
      </w:r>
      <w:r>
        <w:rPr>
          <w:b/>
        </w:rPr>
        <w:t>back art asset</w:t>
      </w:r>
      <w:r>
        <w:t xml:space="preserve"> (Art Back), mounting.</w:t>
      </w:r>
    </w:p>
    <w:p>
      <w:pPr>
        <w:pStyle w:val="ListNumber"/>
      </w:pPr>
      <w:r>
        <w:rPr>
          <w:b/>
        </w:rPr>
        <w:t>Constraints</w:t>
      </w:r>
      <w:r>
        <w:t xml:space="preserve"> enforced live (e.g., tile grid must fit dimensions; certain finishes only on certain woods).</w:t>
      </w:r>
    </w:p>
    <w:p>
      <w:pPr>
        <w:pStyle w:val="ListNumber"/>
      </w:pPr>
      <w:r>
        <w:rPr>
          <w:b/>
        </w:rPr>
        <w:t>Price</w:t>
      </w:r>
      <w:r>
        <w:t xml:space="preserve"> recomputes via the </w:t>
      </w:r>
      <w:r>
        <w:rPr>
          <w:b/>
        </w:rPr>
        <w:t>CRM pricing engine</w:t>
      </w:r>
      <w:r>
        <w:t xml:space="preserve"> on each valid change; breakdown expandable.</w:t>
      </w:r>
    </w:p>
    <w:p>
      <w:pPr>
        <w:pStyle w:val="ListNumber"/>
      </w:pPr>
      <w:r>
        <w:rPr>
          <w:b/>
        </w:rPr>
        <w:t>Visualization:</w:t>
      </w:r>
      <w:r>
        <w:t xml:space="preserve"> instant WebGL preview; async 4K for hero/PDP/order.</w:t>
      </w:r>
    </w:p>
    <w:p>
      <w:pPr>
        <w:pStyle w:val="ListNumber"/>
      </w:pPr>
      <w:r>
        <w:t xml:space="preserve">Add to cart → config </w:t>
      </w:r>
      <w:r>
        <w:rPr>
          <w:b/>
        </w:rPr>
        <w:t>frozen</w:t>
      </w:r>
      <w:r>
        <w:t xml:space="preserve"> (BOM, price, render URLs snapshotted) → native checkout.</w:t>
      </w:r>
    </w:p>
    <w:p>
      <w:r>
        <w:rPr>
          <w:b/>
        </w:rPr>
        <w:t>Why "not limited to two styles":</w:t>
      </w:r>
      <w:r>
        <w:t xml:space="preserve"> Tile and Art Back are the first two </w:t>
      </w:r>
      <w:r>
        <w:rPr>
          <w:b/>
        </w:rPr>
        <w:t>style entries</w:t>
      </w:r>
      <w:r>
        <w:t xml:space="preserve"> in the option model. Adding </w:t>
      </w:r>
      <w:r>
        <w:rPr>
          <w:i/>
        </w:rPr>
        <w:t>Floating</w:t>
      </w:r>
      <w:r>
        <w:t xml:space="preserve">, </w:t>
      </w:r>
      <w:r>
        <w:rPr>
          <w:i/>
        </w:rPr>
        <w:t>Ledge</w:t>
      </w:r>
      <w:r>
        <w:t xml:space="preserve">, </w:t>
      </w:r>
      <w:r>
        <w:rPr>
          <w:i/>
        </w:rPr>
        <w:t>Grid</w:t>
      </w:r>
      <w:r>
        <w:t xml:space="preserve">, or </w:t>
      </w:r>
      <w:r>
        <w:rPr>
          <w:i/>
        </w:rPr>
        <w:t>Modular</w:t>
      </w:r>
      <w:r>
        <w:t xml:space="preserve"> = new data + assets, </w:t>
      </w:r>
      <w:r>
        <w:rPr>
          <w:b/>
        </w:rPr>
        <w:t>no redeploy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Workflow D — Hybrid Listing (CRM-seeded, customer-editable)</w:t>
      </w:r>
    </w:p>
    <w:p>
      <w:r>
        <w:rPr>
          <w:b/>
        </w:rPr>
        <w:t>Goal:</w:t>
      </w:r>
      <w:r>
        <w:t xml:space="preserve"> CRM pushes a </w:t>
      </w:r>
      <w:r>
        <w:rPr>
          <w:i/>
        </w:rPr>
        <w:t>pre-customized</w:t>
      </w:r>
      <w:r>
        <w:t xml:space="preserve"> private listing, </w:t>
      </w:r>
      <w:r>
        <w:rPr>
          <w:b/>
        </w:rPr>
        <w:t>but the customer can still change selected (unlocked) options.</w:t>
      </w:r>
      <w:r>
        <w:t xml:space="preserve"> This is the bridge between Workflow B and C.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IL as MEJA-CRM (hub)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CRM-&gt;&gt;IL: Push quote (some options locked, some editable, base price, scope)</w:t>
      </w:r>
      <w:r>
        <w:br/>
      </w:r>
      <w:r>
        <w:rPr>
          <w:rFonts w:ascii="Consolas" w:hAnsi="Consolas"/>
          <w:sz w:val="18"/>
        </w:rPr>
        <w:t xml:space="preserve">    IL-&gt;&gt;SH: Create product (visibility per scope) + seed config metafields</w:t>
      </w:r>
      <w:r>
        <w:br/>
      </w:r>
      <w:r>
        <w:rPr>
          <w:rFonts w:ascii="Consolas" w:hAnsi="Consolas"/>
          <w:sz w:val="18"/>
        </w:rPr>
        <w:t xml:space="preserve">    IL--&gt;&gt;CRM: { productId, link, expiresAt }</w:t>
      </w:r>
      <w:r>
        <w:br/>
      </w:r>
      <w:r>
        <w:rPr>
          <w:rFonts w:ascii="Consolas" w:hAnsi="Consolas"/>
          <w:sz w:val="18"/>
        </w:rPr>
        <w:t xml:space="preserve">    C-&gt;&gt;ST: Open listing (signed link or account)</w:t>
      </w:r>
      <w:r>
        <w:br/>
      </w:r>
      <w:r>
        <w:rPr>
          <w:rFonts w:ascii="Consolas" w:hAnsi="Consolas"/>
          <w:sz w:val="18"/>
        </w:rPr>
        <w:t xml:space="preserve">    ST--&gt;&gt;C: "Prepared for you" + seeded config; locked=read-only, editable=interactive</w:t>
      </w:r>
      <w:r>
        <w:br/>
      </w:r>
      <w:r>
        <w:rPr>
          <w:rFonts w:ascii="Consolas" w:hAnsi="Consolas"/>
          <w:sz w:val="18"/>
        </w:rPr>
        <w:t xml:space="preserve">    loop Customer edits an UNLOCKED option</w:t>
      </w:r>
      <w:r>
        <w:br/>
      </w:r>
      <w:r>
        <w:rPr>
          <w:rFonts w:ascii="Consolas" w:hAnsi="Consolas"/>
          <w:sz w:val="18"/>
        </w:rPr>
        <w:t xml:space="preserve">        C-&gt;&gt;ST: Change editable option</w:t>
      </w:r>
      <w:r>
        <w:br/>
      </w:r>
      <w:r>
        <w:rPr>
          <w:rFonts w:ascii="Consolas" w:hAnsi="Consolas"/>
          <w:sz w:val="18"/>
        </w:rPr>
        <w:t xml:space="preserve">        ST-&gt;&gt;IL: Validate + price (CRM engine), respecting locked baseline</w:t>
      </w:r>
      <w:r>
        <w:br/>
      </w:r>
      <w:r>
        <w:rPr>
          <w:rFonts w:ascii="Consolas" w:hAnsi="Consolas"/>
          <w:sz w:val="18"/>
        </w:rPr>
        <w:t xml:space="preserve">        IL--&gt;&gt;ST: new price + validity</w:t>
      </w:r>
      <w:r>
        <w:br/>
      </w:r>
      <w:r>
        <w:rPr>
          <w:rFonts w:ascii="Consolas" w:hAnsi="Consolas"/>
          <w:sz w:val="18"/>
        </w:rPr>
        <w:t xml:space="preserve">        ST-&gt;&gt;R: (debounced) re-render 4K</w:t>
      </w:r>
      <w:r>
        <w:br/>
      </w:r>
      <w:r>
        <w:rPr>
          <w:rFonts w:ascii="Consolas" w:hAnsi="Consolas"/>
          <w:sz w:val="18"/>
        </w:rPr>
        <w:t xml:space="preserve">        R--&gt;&gt;ST: updated render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→ reconcile to CRM quote</w:t>
      </w:r>
    </w:p>
    <w:p>
      <w:r>
        <w:rPr>
          <w:b/>
        </w:rPr>
        <w:t>Rules</w:t>
      </w:r>
    </w:p>
    <w:p>
      <w:pPr>
        <w:pStyle w:val="ListBullet"/>
      </w:pPr>
      <w:r>
        <w:rPr>
          <w:b/>
        </w:rPr>
        <w:t>Per-option locking</w:t>
      </w:r>
      <w:r>
        <w:t xml:space="preserve"> comes from CRM (</w:t>
      </w:r>
      <w:r>
        <w:rPr>
          <w:rFonts w:ascii="Consolas" w:hAnsi="Consolas"/>
          <w:sz w:val="19"/>
        </w:rPr>
        <w:t>locked:true|false</w:t>
      </w:r>
      <w:r>
        <w:t>).</w:t>
      </w:r>
    </w:p>
    <w:p>
      <w:pPr>
        <w:pStyle w:val="ListBullet"/>
      </w:pPr>
      <w:r>
        <w:rPr>
          <w:b/>
        </w:rPr>
        <w:t>Pricing (Decision D4 = hybrid):</w:t>
      </w:r>
      <w:r>
        <w:t xml:space="preserve"> locked portion = CRM baseline (frozen); editable changes = </w:t>
      </w:r>
      <w:r>
        <w:rPr>
          <w:b/>
        </w:rPr>
        <w:t>rules-engine deltas</w:t>
      </w:r>
      <w:r>
        <w:t xml:space="preserve"> applied on top.</w:t>
      </w:r>
    </w:p>
    <w:p>
      <w:pPr>
        <w:pStyle w:val="ListBullet"/>
      </w:pPr>
      <w:r>
        <w:rPr>
          <w:b/>
        </w:rPr>
        <w:t>Guardrails:</w:t>
      </w:r>
      <w:r>
        <w:t xml:space="preserve"> editable options still obey the same constraints as Workflow C; a customer can't edit into an invalid/locked-incompatible state.</w:t>
      </w:r>
    </w:p>
    <w:p>
      <w:pPr>
        <w:pStyle w:val="ListBullet"/>
      </w:pPr>
      <w:r>
        <w:rPr>
          <w:b/>
        </w:rPr>
        <w:t>Reconciliation:</w:t>
      </w:r>
      <w:r>
        <w:t xml:space="preserve"> final purchased config is sent back to CRM so the quote record matches what was actually bought.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Workflow E — Custom Build-Out (Atelier3d + live 4K)</w:t>
      </w:r>
    </w:p>
    <w:p>
      <w:r>
        <w:rPr>
          <w:b/>
        </w:rPr>
        <w:t>Goal:</w:t>
      </w:r>
      <w:r>
        <w:t xml:space="preserve"> design a bespoke piece from a richer starting point; the most open-ended path.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A3 as Atelier3d</w:t>
      </w:r>
      <w:r>
        <w:br/>
      </w:r>
      <w:r>
        <w:rPr>
          <w:rFonts w:ascii="Consolas" w:hAnsi="Consolas"/>
          <w:sz w:val="18"/>
        </w:rPr>
        <w:t xml:space="preserve">    participant IL as MEJA-CRM (hub)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Start custom (entry from home/nav)</w:t>
      </w:r>
      <w:r>
        <w:br/>
      </w:r>
      <w:r>
        <w:rPr>
          <w:rFonts w:ascii="Consolas" w:hAnsi="Consolas"/>
          <w:sz w:val="18"/>
        </w:rPr>
        <w:t xml:space="preserve">    ST-&gt;&gt;A3: New session (template or blank)</w:t>
      </w:r>
      <w:r>
        <w:br/>
      </w:r>
      <w:r>
        <w:rPr>
          <w:rFonts w:ascii="Consolas" w:hAnsi="Consolas"/>
          <w:sz w:val="18"/>
        </w:rPr>
        <w:t xml:space="preserve">    loop Design</w:t>
      </w:r>
      <w:r>
        <w:br/>
      </w:r>
      <w:r>
        <w:rPr>
          <w:rFonts w:ascii="Consolas" w:hAnsi="Consolas"/>
          <w:sz w:val="18"/>
        </w:rPr>
        <w:t xml:space="preserve">        C-&gt;&gt;A3: Build/modify piece in 3D</w:t>
      </w:r>
      <w:r>
        <w:br/>
      </w:r>
      <w:r>
        <w:rPr>
          <w:rFonts w:ascii="Consolas" w:hAnsi="Consolas"/>
          <w:sz w:val="18"/>
        </w:rPr>
        <w:t xml:space="preserve">        A3--&gt;&gt;ST: live WebGL preview + running BOM</w:t>
      </w:r>
      <w:r>
        <w:br/>
      </w:r>
      <w:r>
        <w:rPr>
          <w:rFonts w:ascii="Consolas" w:hAnsi="Consolas"/>
          <w:sz w:val="18"/>
        </w:rPr>
        <w:t xml:space="preserve">        ST-&gt;&gt;IL: price(BOM) via CRM engine</w:t>
      </w:r>
      <w:r>
        <w:br/>
      </w:r>
      <w:r>
        <w:rPr>
          <w:rFonts w:ascii="Consolas" w:hAnsi="Consolas"/>
          <w:sz w:val="18"/>
        </w:rPr>
        <w:t xml:space="preserve">        IL--&gt;&gt;ST: live price + feasibility flags</w:t>
      </w:r>
      <w:r>
        <w:br/>
      </w:r>
      <w:r>
        <w:rPr>
          <w:rFonts w:ascii="Consolas" w:hAnsi="Consolas"/>
          <w:sz w:val="18"/>
        </w:rPr>
        <w:t xml:space="preserve">        ST-&gt;&gt;R: (debounced) 4K hero render</w:t>
      </w:r>
      <w:r>
        <w:br/>
      </w:r>
      <w:r>
        <w:rPr>
          <w:rFonts w:ascii="Consolas" w:hAnsi="Consolas"/>
          <w:sz w:val="18"/>
        </w:rPr>
        <w:t xml:space="preserve">        R--&gt;&gt;ST: 4K asset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alt Self-serve buyable</w:t>
      </w:r>
      <w:r>
        <w:br/>
      </w:r>
      <w:r>
        <w:rPr>
          <w:rFonts w:ascii="Consolas" w:hAnsi="Consolas"/>
          <w:sz w:val="18"/>
        </w:rPr>
        <w:t xml:space="preserve">    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else Needs human quote (complex/feasibility)</w:t>
      </w:r>
      <w:r>
        <w:br/>
      </w:r>
      <w:r>
        <w:rPr>
          <w:rFonts w:ascii="Consolas" w:hAnsi="Consolas"/>
          <w:sz w:val="18"/>
        </w:rPr>
        <w:t xml:space="preserve">        ST-&gt;&gt;IL: Submit design for review</w:t>
      </w:r>
      <w:r>
        <w:br/>
      </w:r>
      <w:r>
        <w:rPr>
          <w:rFonts w:ascii="Consolas" w:hAnsi="Consolas"/>
          <w:sz w:val="18"/>
        </w:rPr>
        <w:t xml:space="preserve">        IL-&gt;&gt;CRM: Create quote from BOM + render</w:t>
      </w:r>
      <w:r>
        <w:br/>
      </w:r>
      <w:r>
        <w:rPr>
          <w:rFonts w:ascii="Consolas" w:hAnsi="Consolas"/>
          <w:sz w:val="18"/>
        </w:rPr>
        <w:t xml:space="preserve">        CRM--&gt;&gt;C: Quote → becomes Private/Hybrid listing (Workflow B/D)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SH--&gt;&gt;IL: orders/paid (full config + 4K + BOM on line)</w:t>
      </w:r>
    </w:p>
    <w:p>
      <w:r>
        <w:rPr>
          <w:b/>
        </w:rPr>
        <w:t>Steps</w:t>
      </w:r>
    </w:p>
    <w:p>
      <w:pPr>
        <w:pStyle w:val="ListNumber"/>
      </w:pPr>
      <w:r>
        <w:t>Enter from a template (recommended) or blank canvas in Atelier3d.</w:t>
      </w:r>
    </w:p>
    <w:p>
      <w:pPr>
        <w:pStyle w:val="ListNumber"/>
      </w:pPr>
      <w:r>
        <w:t xml:space="preserve">Design in 3D; BOM accumulates; price + </w:t>
      </w:r>
      <w:r>
        <w:rPr>
          <w:b/>
        </w:rPr>
        <w:t>feasibility</w:t>
      </w:r>
      <w:r>
        <w:t xml:space="preserve"> flags update live.</w:t>
      </w:r>
    </w:p>
    <w:p>
      <w:pPr>
        <w:pStyle w:val="ListNumber"/>
      </w:pPr>
      <w:r>
        <w:rPr>
          <w:b/>
        </w:rPr>
        <w:t>Two outcomes:</w:t>
      </w:r>
    </w:p>
    <w:p>
      <w:pPr>
        <w:pStyle w:val="ListBullet2"/>
      </w:pPr>
      <w:r>
        <w:rPr>
          <w:b/>
        </w:rPr>
        <w:t>Buyable now</w:t>
      </w:r>
      <w:r>
        <w:t xml:space="preserve"> → straight to cart/checkout (config + 4K + BOM attached).</w:t>
      </w:r>
    </w:p>
    <w:p>
      <w:pPr>
        <w:pStyle w:val="ListBullet2"/>
      </w:pPr>
      <w:r>
        <w:rPr>
          <w:b/>
        </w:rPr>
        <w:t>Needs review</w:t>
      </w:r>
      <w:r>
        <w:t xml:space="preserve"> (complex joinery, oversized, special material) → submit to CRM, which returns a </w:t>
      </w:r>
      <w:r>
        <w:rPr>
          <w:b/>
        </w:rPr>
        <w:t>private/hybrid</w:t>
      </w:r>
      <w:r>
        <w:t xml:space="preserve"> listing (loops into Workflow B/D).</w:t>
      </w:r>
    </w:p>
    <w:p>
      <w:pPr>
        <w:pStyle w:val="ListNumber"/>
      </w:pPr>
      <w:r>
        <w:t xml:space="preserve">Order carries the </w:t>
      </w:r>
      <w:r>
        <w:rPr>
          <w:b/>
        </w:rPr>
        <w:t>full configuration, BOM, and 4K render</w:t>
      </w:r>
      <w:r>
        <w:t xml:space="preserve"> for production.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Workflow F — CRM Quote Push (cross-cutting)</w:t>
      </w:r>
    </w:p>
    <w:p>
      <w:r>
        <w:t>The mechanism behind Workflows B &amp; D, and the review outcome of E.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Q[CRM: accept quote → 'List on Shopify'] --&gt; P{listing kind:&lt;br/&gt;private / shelf_template}</w:t>
      </w:r>
      <w:r>
        <w:br/>
      </w:r>
      <w:r>
        <w:rPr>
          <w:rFonts w:ascii="Consolas" w:hAnsi="Consolas"/>
          <w:sz w:val="18"/>
        </w:rPr>
        <w:t xml:space="preserve">    P --&gt; V[CRM validates options + prices via its engine]</w:t>
      </w:r>
      <w:r>
        <w:br/>
      </w:r>
      <w:r>
        <w:rPr>
          <w:rFonts w:ascii="Consolas" w:hAnsi="Consolas"/>
          <w:sz w:val="18"/>
        </w:rPr>
        <w:t xml:space="preserve">    V --&gt;|valid| M[CRM Admin-API: create/update base product&lt;br/&gt;idempotent on quoteId · no variants]</w:t>
      </w:r>
      <w:r>
        <w:br/>
      </w:r>
      <w:r>
        <w:rPr>
          <w:rFonts w:ascii="Consolas" w:hAnsi="Consolas"/>
          <w:sz w:val="18"/>
        </w:rPr>
        <w:t xml:space="preserve">    V --&gt;|invalid| X[Flag attention in CRM quote builder]</w:t>
      </w:r>
      <w:r>
        <w:br/>
      </w:r>
      <w:r>
        <w:rPr>
          <w:rFonts w:ascii="Consolas" w:hAnsi="Consolas"/>
          <w:sz w:val="18"/>
        </w:rPr>
        <w:t xml:space="preserve">    M --&gt; S[Set visibility, locks, metafields,&lt;br/&gt;signed access token, expiry]</w:t>
      </w:r>
      <w:r>
        <w:br/>
      </w:r>
      <w:r>
        <w:rPr>
          <w:rFonts w:ascii="Consolas" w:hAnsi="Consolas"/>
          <w:sz w:val="18"/>
        </w:rPr>
        <w:t xml:space="preserve">    S --&gt; L[Store listing↔quote↔product link]</w:t>
      </w:r>
      <w:r>
        <w:br/>
      </w:r>
      <w:r>
        <w:rPr>
          <w:rFonts w:ascii="Consolas" w:hAnsi="Consolas"/>
          <w:sz w:val="18"/>
        </w:rPr>
        <w:t xml:space="preserve">    L --&gt; N[CRM notifies customer with private URL]</w:t>
      </w:r>
      <w:r>
        <w:br/>
      </w:r>
      <w:r>
        <w:rPr>
          <w:rFonts w:ascii="Consolas" w:hAnsi="Consolas"/>
          <w:sz w:val="18"/>
        </w:rPr>
        <w:t xml:space="preserve">    M -. update existing .-&gt; M</w:t>
      </w:r>
    </w:p>
    <w:p>
      <w:pPr>
        <w:pStyle w:val="ListBullet"/>
      </w:pPr>
      <w:r>
        <w:rPr>
          <w:b/>
        </w:rPr>
        <w:t>CRM-native:</w:t>
      </w:r>
      <w:r>
        <w:t xml:space="preserve"> this is the CRM's "List on Shopify" producer on an accepted quote (</w:t>
      </w:r>
      <w:r>
        <w:rPr>
          <w:rFonts w:ascii="Consolas" w:hAnsi="Consolas"/>
          <w:sz w:val="19"/>
        </w:rPr>
        <w:t>listings</w:t>
      </w:r>
      <w:r>
        <w:t xml:space="preserve"> row, kind </w:t>
      </w:r>
      <w:r>
        <w:rPr>
          <w:rFonts w:ascii="Consolas" w:hAnsi="Consolas"/>
          <w:sz w:val="19"/>
        </w:rPr>
        <w:t>private</w:t>
      </w:r>
      <w:r>
        <w:t>/</w:t>
      </w:r>
      <w:r>
        <w:rPr>
          <w:rFonts w:ascii="Consolas" w:hAnsi="Consolas"/>
          <w:sz w:val="19"/>
        </w:rPr>
        <w:t>shelf_template</w:t>
      </w:r>
      <w:r>
        <w:t xml:space="preserve">); private listings </w:t>
      </w:r>
      <w:r>
        <w:rPr>
          <w:b/>
        </w:rPr>
        <w:t>require a quote</w:t>
      </w:r>
      <w:r>
        <w:t>.</w:t>
      </w:r>
    </w:p>
    <w:p>
      <w:pPr>
        <w:pStyle w:val="ListBullet"/>
      </w:pPr>
      <w:r>
        <w:rPr>
          <w:b/>
        </w:rPr>
        <w:t>Idempotent</w:t>
      </w:r>
      <w:r>
        <w:t xml:space="preserve"> on </w:t>
      </w:r>
      <w:r>
        <w:rPr>
          <w:rFonts w:ascii="Consolas" w:hAnsi="Consolas"/>
          <w:sz w:val="19"/>
        </w:rPr>
        <w:t>quoteId</w:t>
      </w:r>
      <w:r>
        <w:t xml:space="preserve"> (re-push updates the listing, never duplicates).</w:t>
      </w:r>
    </w:p>
    <w:p>
      <w:pPr>
        <w:pStyle w:val="ListBullet"/>
      </w:pPr>
      <w:r>
        <w:rPr>
          <w:b/>
        </w:rPr>
        <w:t>Pricing</w:t>
      </w:r>
      <w:r>
        <w:t xml:space="preserve"> comes from the CRM engine; the store never recomputes.</w:t>
      </w:r>
    </w:p>
    <w:p>
      <w:pPr>
        <w:pStyle w:val="ListBullet"/>
      </w:pPr>
      <w:r>
        <w:rPr>
          <w:b/>
        </w:rPr>
        <w:t>Lifecycle:</w:t>
      </w:r>
      <w:r>
        <w:t xml:space="preserve"> active → expired → (refresh/re-issue) → won (order paid) / lost.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Workflow G — Live 4K Rendering (cross-cutting)</w:t>
      </w:r>
    </w:p>
    <w:p>
      <w:r>
        <w:t>Shared by Workflows C, D, E.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ENG as 4kGraphics engine (in theme)</w:t>
      </w:r>
      <w:r>
        <w:br/>
      </w:r>
      <w:r>
        <w:rPr>
          <w:rFonts w:ascii="Consolas" w:hAnsi="Consolas"/>
          <w:sz w:val="18"/>
        </w:rPr>
        <w:t xml:space="preserve">    participant CRM as MEJA-CRM (render_4k job)</w:t>
      </w:r>
      <w:r>
        <w:br/>
      </w:r>
      <w:r>
        <w:rPr>
          <w:rFonts w:ascii="Consolas" w:hAnsi="Consolas"/>
          <w:sz w:val="18"/>
        </w:rPr>
        <w:t xml:space="preserve">    participant R as 4kGraphics /v1/render</w:t>
      </w:r>
      <w:r>
        <w:br/>
      </w:r>
      <w:r>
        <w:rPr>
          <w:rFonts w:ascii="Consolas" w:hAnsi="Consolas"/>
          <w:sz w:val="18"/>
        </w:rPr>
        <w:t xml:space="preserve">    participant CDN as Drive / CDN</w:t>
      </w:r>
      <w:r>
        <w:br/>
      </w:r>
      <w:r>
        <w:rPr>
          <w:rFonts w:ascii="Consolas" w:hAnsi="Consolas"/>
          <w:sz w:val="18"/>
        </w:rPr>
        <w:t xml:space="preserve">    ENG-&gt;&gt;ENG: Instant WebGL preview + renderSnapshot() (client 4K) on every change</w:t>
      </w:r>
      <w:r>
        <w:br/>
      </w:r>
      <w:r>
        <w:rPr>
          <w:rFonts w:ascii="Consolas" w:hAnsi="Consolas"/>
          <w:sz w:val="18"/>
        </w:rPr>
        <w:t xml:space="preserve">    ENG-&gt;&gt;CRM: enqueue render_4k(spec, material, lighting) [debounced]</w:t>
      </w:r>
      <w:r>
        <w:br/>
      </w:r>
      <w:r>
        <w:rPr>
          <w:rFonts w:ascii="Consolas" w:hAnsi="Consolas"/>
          <w:sz w:val="18"/>
        </w:rPr>
        <w:t xml:space="preserve">    CRM-&gt;&gt;CRM: hash config → cache check</w:t>
      </w:r>
      <w:r>
        <w:br/>
      </w:r>
      <w:r>
        <w:rPr>
          <w:rFonts w:ascii="Consolas" w:hAnsi="Consolas"/>
          <w:sz w:val="18"/>
        </w:rPr>
        <w:t xml:space="preserve">    alt cache hit</w:t>
      </w:r>
      <w:r>
        <w:br/>
      </w:r>
      <w:r>
        <w:rPr>
          <w:rFonts w:ascii="Consolas" w:hAnsi="Consolas"/>
          <w:sz w:val="18"/>
        </w:rPr>
        <w:t xml:space="preserve">        CRM--&gt;&gt;ENG: cached 4K URL</w:t>
      </w:r>
      <w:r>
        <w:br/>
      </w:r>
      <w:r>
        <w:rPr>
          <w:rFonts w:ascii="Consolas" w:hAnsi="Consolas"/>
          <w:sz w:val="18"/>
        </w:rPr>
        <w:t xml:space="preserve">    else cache miss</w:t>
      </w:r>
      <w:r>
        <w:br/>
      </w:r>
      <w:r>
        <w:rPr>
          <w:rFonts w:ascii="Consolas" w:hAnsi="Consolas"/>
          <w:sz w:val="18"/>
        </w:rPr>
        <w:t xml:space="preserve">        CRM-&gt;&gt;R: claim → POST /v1/render</w:t>
      </w:r>
      <w:r>
        <w:br/>
      </w:r>
      <w:r>
        <w:rPr>
          <w:rFonts w:ascii="Consolas" w:hAnsi="Consolas"/>
          <w:sz w:val="18"/>
        </w:rPr>
        <w:t xml:space="preserve">        R-&gt;&gt;CDN: upload → drive_files (tagged)</w:t>
      </w:r>
      <w:r>
        <w:br/>
      </w:r>
      <w:r>
        <w:rPr>
          <w:rFonts w:ascii="Consolas" w:hAnsi="Consolas"/>
          <w:sz w:val="18"/>
        </w:rPr>
        <w:t xml:space="preserve">        R--&gt;&gt;CRM: { url }</w:t>
      </w:r>
      <w:r>
        <w:br/>
      </w:r>
      <w:r>
        <w:rPr>
          <w:rFonts w:ascii="Consolas" w:hAnsi="Consolas"/>
          <w:sz w:val="18"/>
        </w:rPr>
        <w:t xml:space="preserve">        CRM--&gt;&gt;ENG: push 4K URL (websocket)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ENG-&gt;&gt;CDN: progressive load 4K</w:t>
      </w:r>
    </w:p>
    <w:p>
      <w:r>
        <w:rPr>
          <w:b/>
        </w:rPr>
        <w:t>Principles:</w:t>
      </w:r>
      <w:r>
        <w:t xml:space="preserve"> never block interaction on 4K (the embedded engine gives instant preview + client 4K); cache by config hash; </w:t>
      </w:r>
      <w:r>
        <w:rPr>
          <w:b/>
        </w:rPr>
        <w:t>BOM/cut list = `getBuildPlan()` / `/v1/buildplan`</w:t>
      </w:r>
      <w:r>
        <w:t xml:space="preserve"> (same part layout as the render); attach final 4K URL + build plan to the order line.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Workflow H — Order → Fulfillment (cross-cutting)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participant CRM as MEJA-CRM (store_orders)</w:t>
      </w:r>
      <w:r>
        <w:br/>
      </w:r>
      <w:r>
        <w:rPr>
          <w:rFonts w:ascii="Consolas" w:hAnsi="Consolas"/>
          <w:sz w:val="18"/>
        </w:rPr>
        <w:t xml:space="preserve">    participant WO as Work order / cut_parts</w:t>
      </w:r>
      <w:r>
        <w:br/>
      </w:r>
      <w:r>
        <w:rPr>
          <w:rFonts w:ascii="Consolas" w:hAnsi="Consolas"/>
          <w:sz w:val="18"/>
        </w:rPr>
        <w:t xml:space="preserve">    participant OPS as Production/Fulfillment</w:t>
      </w:r>
      <w:r>
        <w:br/>
      </w:r>
      <w:r>
        <w:rPr>
          <w:rFonts w:ascii="Consolas" w:hAnsi="Consolas"/>
          <w:sz w:val="18"/>
        </w:rPr>
        <w:t xml:space="preserve">    SH--&gt;&gt;CRM: order webhook → store_orders + order_lines (configId, 4K, build plan)</w:t>
      </w:r>
      <w:r>
        <w:br/>
      </w:r>
      <w:r>
        <w:rPr>
          <w:rFonts w:ascii="Consolas" w:hAnsi="Consolas"/>
          <w:sz w:val="18"/>
        </w:rPr>
        <w:t xml:space="preserve">    CRM-&gt;&gt;CRM: mark quote won (if quote-linked); buyer w/o quote → auto-create customer</w:t>
      </w:r>
      <w:r>
        <w:br/>
      </w:r>
      <w:r>
        <w:rPr>
          <w:rFonts w:ascii="Consolas" w:hAnsi="Consolas"/>
          <w:sz w:val="18"/>
        </w:rPr>
        <w:t xml:space="preserve">    CRM-&gt;&gt;WO: generate work order → freeze flattened cut list (cut_parts)</w:t>
      </w:r>
      <w:r>
        <w:br/>
      </w:r>
      <w:r>
        <w:rPr>
          <w:rFonts w:ascii="Consolas" w:hAnsi="Consolas"/>
          <w:sz w:val="18"/>
        </w:rPr>
        <w:t xml:space="preserve">    WO-&gt;&gt;OPS: shop cut-ticket (specs, BOM, 4K render, customer)</w:t>
      </w:r>
      <w:r>
        <w:br/>
      </w:r>
      <w:r>
        <w:rPr>
          <w:rFonts w:ascii="Consolas" w:hAnsi="Consolas"/>
          <w:sz w:val="18"/>
        </w:rPr>
        <w:t xml:space="preserve">    OPS--&gt;&gt;SH: fulfillment update / tracking (shipments)</w:t>
      </w:r>
      <w:r>
        <w:br/>
      </w:r>
      <w:r>
        <w:rPr>
          <w:rFonts w:ascii="Consolas" w:hAnsi="Consolas"/>
          <w:sz w:val="18"/>
        </w:rPr>
        <w:t xml:space="preserve">    SH--&gt;&gt;CRM: orders/fulfilled → close-out / post-sale</w:t>
      </w:r>
    </w:p>
    <w:p>
      <w:r>
        <w:rPr>
          <w:b/>
        </w:rPr>
        <w:t>Notes:</w:t>
      </w:r>
      <w:r>
        <w:t xml:space="preserve"> Shopify orders are ingested into the CRM's </w:t>
      </w:r>
      <w:r>
        <w:rPr>
          <w:b/>
        </w:rPr>
        <w:t>`store_orders`/`order_lines`</w:t>
      </w:r>
      <w:r>
        <w:t xml:space="preserve">, generate a </w:t>
      </w:r>
      <w:r>
        <w:rPr>
          <w:b/>
        </w:rPr>
        <w:t>work order</w:t>
      </w:r>
      <w:r>
        <w:t xml:space="preserve"> with a frozen </w:t>
      </w:r>
      <w:r>
        <w:rPr>
          <w:b/>
        </w:rPr>
        <w:t>`cut_parts`</w:t>
      </w:r>
      <w:r>
        <w:t xml:space="preserve"> cut list, and print a </w:t>
      </w:r>
      <w:r>
        <w:rPr>
          <w:b/>
        </w:rPr>
        <w:t>shop cut-ticket</w:t>
      </w:r>
      <w:r>
        <w:t xml:space="preserve"> — the single artifact the workshop builds from (exact configuration, BOM, dimensions, materials, and the approved 4K render).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10. Decision points summary (per workflow)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4824"/>
          </w:tcPr>
          <w:p>
            <w:r>
              <w:rPr>
                <w:b/>
              </w:rPr>
              <w:t>Key approval decision (see Master Plan §16)</w:t>
            </w:r>
          </w:p>
        </w:tc>
      </w:tr>
      <w:tr>
        <w:tc>
          <w:tcPr>
            <w:tcW w:type="dxa" w:w="4824"/>
          </w:tcPr>
          <w:p>
            <w:r>
              <w:t>B Private</w:t>
            </w:r>
          </w:p>
        </w:tc>
        <w:tc>
          <w:tcPr>
            <w:tcW w:type="dxa" w:w="4824"/>
          </w:tcPr>
          <w:p>
            <w:r>
              <w:t>D5 access model (signed URL + account)</w:t>
            </w:r>
          </w:p>
        </w:tc>
      </w:tr>
      <w:tr>
        <w:tc>
          <w:tcPr>
            <w:tcW w:type="dxa" w:w="4824"/>
          </w:tcPr>
          <w:p>
            <w:r>
              <w:t>C Configurable</w:t>
            </w:r>
          </w:p>
        </w:tc>
        <w:tc>
          <w:tcPr>
            <w:tcW w:type="dxa" w:w="4824"/>
          </w:tcPr>
          <w:p>
            <w:r>
              <w:t>D8 launch styles beyond Tile/Art Back; D7 render fallback</w:t>
            </w:r>
          </w:p>
        </w:tc>
      </w:tr>
      <w:tr>
        <w:tc>
          <w:tcPr>
            <w:tcW w:type="dxa" w:w="4824"/>
          </w:tcPr>
          <w:p>
            <w:r>
              <w:t>D Hybrid</w:t>
            </w:r>
          </w:p>
        </w:tc>
        <w:tc>
          <w:tcPr>
            <w:tcW w:type="dxa" w:w="4824"/>
          </w:tcPr>
          <w:p>
            <w:r>
              <w:t>D4 pricing authority (CRM engine is sole authority)</w:t>
            </w:r>
          </w:p>
        </w:tc>
      </w:tr>
      <w:tr>
        <w:tc>
          <w:tcPr>
            <w:tcW w:type="dxa" w:w="4824"/>
          </w:tcPr>
          <w:p>
            <w:r>
              <w:t>E Custom</w:t>
            </w:r>
          </w:p>
        </w:tc>
        <w:tc>
          <w:tcPr>
            <w:tcW w:type="dxa" w:w="4824"/>
          </w:tcPr>
          <w:p>
            <w:r>
              <w:t>self-serve threshold vs. forced CRM review (propose: feasibility flags decide)</w:t>
            </w:r>
          </w:p>
        </w:tc>
      </w:tr>
      <w:tr>
        <w:tc>
          <w:tcPr>
            <w:tcW w:type="dxa" w:w="4824"/>
          </w:tcPr>
          <w:p>
            <w:r>
              <w:t>F Push</w:t>
            </w:r>
          </w:p>
        </w:tc>
        <w:tc>
          <w:tcPr>
            <w:tcW w:type="dxa" w:w="4824"/>
          </w:tcPr>
          <w:p>
            <w:r>
              <w:t>idempotency + expiry policy</w:t>
            </w:r>
          </w:p>
        </w:tc>
      </w:tr>
      <w:tr>
        <w:tc>
          <w:tcPr>
            <w:tcW w:type="dxa" w:w="4824"/>
          </w:tcPr>
          <w:p>
            <w:r>
              <w:t>G Render</w:t>
            </w:r>
          </w:p>
        </w:tc>
        <w:tc>
          <w:tcPr>
            <w:tcW w:type="dxa" w:w="4824"/>
          </w:tcPr>
          <w:p>
            <w:r>
              <w:t>D7 WebGL-first, 4K async</w:t>
            </w:r>
          </w:p>
        </w:tc>
      </w:tr>
    </w:tbl>
    <w:p/>
    <w:p>
      <w:r>
        <w:rPr>
          <w:b/>
        </w:rPr>
        <w:t>Open workflow question (E):</w:t>
      </w:r>
      <w:r>
        <w:t xml:space="preserve"> what defines "needs human review" vs "buyable now"? Proposed: a feasibility ruleset (max size, allowed materials, joinery complexity). </w:t>
      </w:r>
      <w:r>
        <w:rPr>
          <w:b/>
        </w:rPr>
        <w:t>Please confirm.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11. Error &amp; edge handling (all workflows)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824"/>
          </w:tcPr>
          <w:p>
            <w:r>
              <w:t>Render engine down</w:t>
            </w:r>
          </w:p>
        </w:tc>
        <w:tc>
          <w:tcPr>
            <w:tcW w:type="dxa" w:w="4824"/>
          </w:tcPr>
          <w:p>
            <w:r>
              <w:t>Stay on WebGL preview; mark 4K "pending"; allow checkout with preview; backfill 4K to order.</w:t>
            </w:r>
          </w:p>
        </w:tc>
      </w:tr>
      <w:tr>
        <w:tc>
          <w:tcPr>
            <w:tcW w:type="dxa" w:w="4824"/>
          </w:tcPr>
          <w:p>
            <w:r>
              <w:t>Invalid configuration</w:t>
            </w:r>
          </w:p>
        </w:tc>
        <w:tc>
          <w:tcPr>
            <w:tcW w:type="dxa" w:w="4824"/>
          </w:tcPr>
          <w:p>
            <w:r>
              <w:t>Block add-to-cart; inline explain the failing constraint; suggest nearest valid.</w:t>
            </w:r>
          </w:p>
        </w:tc>
      </w:tr>
      <w:tr>
        <w:tc>
          <w:tcPr>
            <w:tcW w:type="dxa" w:w="4824"/>
          </w:tcPr>
          <w:p>
            <w:r>
              <w:t>Expired private link</w:t>
            </w:r>
          </w:p>
        </w:tc>
        <w:tc>
          <w:tcPr>
            <w:tcW w:type="dxa" w:w="4824"/>
          </w:tcPr>
          <w:p>
            <w:r>
              <w:t>Friendly expiry page; one-click "request refreshed quote" → CRM.</w:t>
            </w:r>
          </w:p>
        </w:tc>
      </w:tr>
      <w:tr>
        <w:tc>
          <w:tcPr>
            <w:tcW w:type="dxa" w:w="4824"/>
          </w:tcPr>
          <w:p>
            <w:r>
              <w:t>Price mismatch (store display vs CRM)</w:t>
            </w:r>
          </w:p>
        </w:tc>
        <w:tc>
          <w:tcPr>
            <w:tcW w:type="dxa" w:w="4824"/>
          </w:tcPr>
          <w:p>
            <w:r>
              <w:t>CRM pricing engine is sole authority; store re-fetches the CRM price; reconciliation flags drift at order ingest.</w:t>
            </w:r>
          </w:p>
        </w:tc>
      </w:tr>
      <w:tr>
        <w:tc>
          <w:tcPr>
            <w:tcW w:type="dxa" w:w="4824"/>
          </w:tcPr>
          <w:p>
            <w:r>
              <w:t>Out-of-stock component (BOM)</w:t>
            </w:r>
          </w:p>
        </w:tc>
        <w:tc>
          <w:tcPr>
            <w:tcW w:type="dxa" w:w="4824"/>
          </w:tcPr>
          <w:p>
            <w:r>
              <w:t>Surface lead-time/feasibility; offer alternates.</w:t>
            </w:r>
          </w:p>
        </w:tc>
      </w:tr>
      <w:tr>
        <w:tc>
          <w:tcPr>
            <w:tcW w:type="dxa" w:w="4824"/>
          </w:tcPr>
          <w:p>
            <w:r>
              <w:t>Customer not logged in for private listing</w:t>
            </w:r>
          </w:p>
        </w:tc>
        <w:tc>
          <w:tcPr>
            <w:tcW w:type="dxa" w:w="4824"/>
          </w:tcPr>
          <w:p>
            <w:r>
              <w:t>Token grants scoped access; prompt login to save/track.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12. Operational workflows (back-of-house) — per product type</w:t>
      </w:r>
    </w:p>
    <w:p>
      <w:r>
        <w:t xml:space="preserve">Workflows A–H describe the </w:t>
      </w:r>
      <w:r>
        <w:rPr>
          <w:b/>
        </w:rPr>
        <w:t>customer &amp; system</w:t>
      </w:r>
      <w:r>
        <w:t xml:space="preserve"> journey. This part describes what the </w:t>
      </w:r>
      <w:r>
        <w:rPr>
          <w:b/>
        </w:rPr>
        <w:t>operations / production team</w:t>
      </w:r>
      <w:r>
        <w:t xml:space="preserve"> does once an order is placed, for each product type. The shared starting point is the </w:t>
      </w:r>
      <w:r>
        <w:rPr>
          <w:b/>
        </w:rPr>
        <w:t>production packet</w:t>
      </w:r>
      <w:r>
        <w:t xml:space="preserve"> from Workflow H (configuration + BOM + the approved 4K render + customer details). </w:t>
      </w:r>
      <w:r>
        <w:rPr>
          <w:b/>
        </w:rPr>
        <w:t>The approved 4K render is the visual spec of record</w:t>
      </w:r>
      <w:r>
        <w:t xml:space="preserve"> — QA builds and checks against it.</w:t>
      </w:r>
    </w:p>
    <w:p>
      <w:r>
        <w:rPr>
          <w:b/>
        </w:rPr>
        <w:t>Operational role codes: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CS</w:t>
            </w:r>
          </w:p>
        </w:tc>
        <w:tc>
          <w:tcPr>
            <w:tcW w:type="dxa" w:w="4824"/>
          </w:tcPr>
          <w:p>
            <w:r>
              <w:t>Sales / Customer Service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OPS</w:t>
            </w:r>
          </w:p>
        </w:tc>
        <w:tc>
          <w:tcPr>
            <w:tcW w:type="dxa" w:w="4824"/>
          </w:tcPr>
          <w:p>
            <w:r>
              <w:t>Production scheduler / Ops lead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MK</w:t>
            </w:r>
          </w:p>
        </w:tc>
        <w:tc>
          <w:tcPr>
            <w:tcW w:type="dxa" w:w="4824"/>
          </w:tcPr>
          <w:p>
            <w:r>
              <w:t>Maker / craftsperson (incl. finishing)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QA</w:t>
            </w:r>
          </w:p>
        </w:tc>
        <w:tc>
          <w:tcPr>
            <w:tcW w:type="dxa" w:w="4824"/>
          </w:tcPr>
          <w:p>
            <w:r>
              <w:t>Quality control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SHIP</w:t>
            </w:r>
          </w:p>
        </w:tc>
        <w:tc>
          <w:tcPr>
            <w:tcW w:type="dxa" w:w="4824"/>
          </w:tcPr>
          <w:p>
            <w:r>
              <w:t>Fulfillment / shipping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SYS</w:t>
            </w:r>
          </w:p>
        </w:tc>
        <w:tc>
          <w:tcPr>
            <w:tcW w:type="dxa" w:w="4824"/>
          </w:tcPr>
          <w:p>
            <w:r>
              <w:t>CRM job queue / integrations (automated)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3"/>
      </w:pPr>
      <w:r>
        <w:t>12.1 Ready-Made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paid] --&gt; S{In stock?}</w:t>
      </w:r>
      <w:r>
        <w:br/>
      </w:r>
      <w:r>
        <w:rPr>
          <w:rFonts w:ascii="Consolas" w:hAnsi="Consolas"/>
          <w:sz w:val="18"/>
        </w:rPr>
        <w:t xml:space="preserve">    S --&gt;|Yes| P[Pick from inventory]</w:t>
      </w:r>
      <w:r>
        <w:br/>
      </w:r>
      <w:r>
        <w:rPr>
          <w:rFonts w:ascii="Consolas" w:hAnsi="Consolas"/>
          <w:sz w:val="18"/>
        </w:rPr>
        <w:t xml:space="preserve">    S --&gt;|No| B[Build to standard spec / backorder comms]</w:t>
      </w:r>
      <w:r>
        <w:br/>
      </w:r>
      <w:r>
        <w:rPr>
          <w:rFonts w:ascii="Consolas" w:hAnsi="Consolas"/>
          <w:sz w:val="18"/>
        </w:rPr>
        <w:t xml:space="preserve">    P --&gt; Q[QA spot-check]</w:t>
      </w:r>
      <w:r>
        <w:br/>
      </w:r>
      <w:r>
        <w:rPr>
          <w:rFonts w:ascii="Consolas" w:hAnsi="Consolas"/>
          <w:sz w:val="18"/>
        </w:rPr>
        <w:t xml:space="preserve">    B --&gt; Q</w:t>
      </w:r>
      <w:r>
        <w:br/>
      </w:r>
      <w:r>
        <w:rPr>
          <w:rFonts w:ascii="Consolas" w:hAnsi="Consolas"/>
          <w:sz w:val="18"/>
        </w:rPr>
        <w:t xml:space="preserve">    Q --&gt; PK[Pack]</w:t>
      </w:r>
      <w:r>
        <w:br/>
      </w:r>
      <w:r>
        <w:rPr>
          <w:rFonts w:ascii="Consolas" w:hAnsi="Consolas"/>
          <w:sz w:val="18"/>
        </w:rPr>
        <w:t xml:space="preserve">    PK --&gt; SH[Ship + tracking]</w:t>
      </w:r>
      <w:r>
        <w:br/>
      </w:r>
      <w:r>
        <w:rPr>
          <w:rFonts w:ascii="Consolas" w:hAnsi="Consolas"/>
          <w:sz w:val="18"/>
        </w:rPr>
        <w:t xml:space="preserve">    SH --&gt; CL[Close order · restock if reorder point hit]</w:t>
      </w:r>
    </w:p>
    <w:p>
      <w:pPr>
        <w:pStyle w:val="ListBullet"/>
      </w:pPr>
      <w:r>
        <w:rPr>
          <w:b/>
        </w:rPr>
        <w:t>Owner:</w:t>
      </w:r>
      <w:r>
        <w:t xml:space="preserve"> SHIP (stocked) or MK→SHIP (made-to-order); OPS accountable.</w:t>
      </w:r>
    </w:p>
    <w:p>
      <w:pPr>
        <w:pStyle w:val="ListBullet"/>
      </w:pPr>
      <w:r>
        <w:rPr>
          <w:b/>
        </w:rPr>
        <w:t>Lead time / SLA:</w:t>
      </w:r>
      <w:r>
        <w:t xml:space="preserve"> in-stock ship in 1–2 business days; made-to-order standard 1–2 weeks.</w:t>
      </w:r>
    </w:p>
    <w:p>
      <w:pPr>
        <w:pStyle w:val="ListBullet"/>
      </w:pPr>
      <w:r>
        <w:rPr>
          <w:b/>
        </w:rPr>
        <w:t>Exceptions:</w:t>
      </w:r>
      <w:r>
        <w:t xml:space="preserve"> out of stock → backorder comms + ETA (CS); failed spot-check → pull + replace.</w:t>
      </w:r>
    </w:p>
    <w:p>
      <w:pPr>
        <w:pStyle w:val="Heading3"/>
      </w:pPr>
      <w:r>
        <w:t>12.2 Private / Unlisted (locked)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 · locked spec] --&gt; V[Verify spec vs CRM quote]</w:t>
      </w:r>
      <w:r>
        <w:br/>
      </w:r>
      <w:r>
        <w:rPr>
          <w:rFonts w:ascii="Consolas" w:hAnsi="Consolas"/>
          <w:sz w:val="18"/>
        </w:rPr>
        <w:t xml:space="preserve">    V --&gt; SRC[Source materials per BOM]</w:t>
      </w:r>
      <w:r>
        <w:br/>
      </w:r>
      <w:r>
        <w:rPr>
          <w:rFonts w:ascii="Consolas" w:hAnsi="Consolas"/>
          <w:sz w:val="18"/>
        </w:rPr>
        <w:t xml:space="preserve">    SRC --&gt; MK[Build to locked spec]</w:t>
      </w:r>
      <w:r>
        <w:br/>
      </w:r>
      <w:r>
        <w:rPr>
          <w:rFonts w:ascii="Consolas" w:hAnsi="Consolas"/>
          <w:sz w:val="18"/>
        </w:rPr>
        <w:t xml:space="preserve">    MK --&gt; QA[QA vs approved 4K render]</w:t>
      </w:r>
      <w:r>
        <w:br/>
      </w:r>
      <w:r>
        <w:rPr>
          <w:rFonts w:ascii="Consolas" w:hAnsi="Consolas"/>
          <w:sz w:val="18"/>
        </w:rPr>
        <w:t xml:space="preserve">    QA --&gt;|pass| PK[Pack with approval proof]</w:t>
      </w:r>
      <w:r>
        <w:br/>
      </w:r>
      <w:r>
        <w:rPr>
          <w:rFonts w:ascii="Consolas" w:hAnsi="Consolas"/>
          <w:sz w:val="18"/>
        </w:rPr>
        <w:t xml:space="preserve">    QA --&gt;|fail| RW[Rework]</w:t>
      </w:r>
      <w:r>
        <w:br/>
      </w:r>
      <w:r>
        <w:rPr>
          <w:rFonts w:ascii="Consolas" w:hAnsi="Consolas"/>
          <w:sz w:val="18"/>
        </w:rPr>
        <w:t xml:space="preserve">    RW --&gt; QA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CL[CRM close-out · quote won]</w:t>
      </w:r>
    </w:p>
    <w:p>
      <w:pPr>
        <w:pStyle w:val="ListBullet"/>
      </w:pPr>
      <w:r>
        <w:rPr>
          <w:b/>
        </w:rPr>
        <w:t>Owner:</w:t>
      </w:r>
      <w:r>
        <w:t xml:space="preserve"> OPS (verify) → MK (build) → QA → SHIP; CS consulted on any ambiguity.</w:t>
      </w:r>
    </w:p>
    <w:p>
      <w:pPr>
        <w:pStyle w:val="ListBullet"/>
      </w:pPr>
      <w:r>
        <w:rPr>
          <w:b/>
        </w:rPr>
        <w:t>Lead time / SLA:</w:t>
      </w:r>
      <w:r>
        <w:t xml:space="preserve"> per quote (set in CRM); confirm at intake.</w:t>
      </w:r>
    </w:p>
    <w:p>
      <w:pPr>
        <w:pStyle w:val="ListBullet"/>
      </w:pPr>
      <w:r>
        <w:rPr>
          <w:b/>
        </w:rPr>
        <w:t>Exceptions:</w:t>
      </w:r>
      <w:r>
        <w:t xml:space="preserve"> spec ambiguity → </w:t>
      </w:r>
      <w:r>
        <w:rPr>
          <w:b/>
        </w:rPr>
        <w:t>CS confirms with customer before build</w:t>
      </w:r>
      <w:r>
        <w:t xml:space="preserve"> (locked spec is authoritative, never silently changed); material substitution requires CS sign-off.</w:t>
      </w:r>
    </w:p>
    <w:p>
      <w:pPr>
        <w:pStyle w:val="Heading3"/>
      </w:pPr>
      <w:r>
        <w:t>12.3 Configurable shelves (Tile / Art Back / others)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O[Order paid · config + BOM] --&gt; J{Style}</w:t>
      </w:r>
      <w:r>
        <w:br/>
      </w:r>
      <w:r>
        <w:rPr>
          <w:rFonts w:ascii="Consolas" w:hAnsi="Consolas"/>
          <w:sz w:val="18"/>
        </w:rPr>
        <w:t xml:space="preserve">    J --&gt;|Tile| T[Cut blank · layout tiles per count/pattern · set · seal]</w:t>
      </w:r>
      <w:r>
        <w:br/>
      </w:r>
      <w:r>
        <w:rPr>
          <w:rFonts w:ascii="Consolas" w:hAnsi="Consolas"/>
          <w:sz w:val="18"/>
        </w:rPr>
        <w:t xml:space="preserve">    J --&gt;|Art Back| A[Prep back panel · mount art asset · assemble]</w:t>
      </w:r>
      <w:r>
        <w:br/>
      </w:r>
      <w:r>
        <w:rPr>
          <w:rFonts w:ascii="Consolas" w:hAnsi="Consolas"/>
          <w:sz w:val="18"/>
        </w:rPr>
        <w:t xml:space="preserve">    J --&gt;|Other| X[Style-specific build routine]</w:t>
      </w:r>
      <w:r>
        <w:br/>
      </w:r>
      <w:r>
        <w:rPr>
          <w:rFonts w:ascii="Consolas" w:hAnsi="Consolas"/>
          <w:sz w:val="18"/>
        </w:rPr>
        <w:t xml:space="preserve">    T --&gt; F[Finish]</w:t>
      </w:r>
      <w:r>
        <w:br/>
      </w:r>
      <w:r>
        <w:rPr>
          <w:rFonts w:ascii="Consolas" w:hAnsi="Consolas"/>
          <w:sz w:val="18"/>
        </w:rPr>
        <w:t xml:space="preserve">    A --&gt; F</w:t>
      </w:r>
      <w:r>
        <w:br/>
      </w:r>
      <w:r>
        <w:rPr>
          <w:rFonts w:ascii="Consolas" w:hAnsi="Consolas"/>
          <w:sz w:val="18"/>
        </w:rPr>
        <w:t xml:space="preserve">    X --&gt; F</w:t>
      </w:r>
      <w:r>
        <w:br/>
      </w:r>
      <w:r>
        <w:rPr>
          <w:rFonts w:ascii="Consolas" w:hAnsi="Consolas"/>
          <w:sz w:val="18"/>
        </w:rPr>
        <w:t xml:space="preserve">    F --&gt; QA[QA vs render]</w:t>
      </w:r>
      <w:r>
        <w:br/>
      </w:r>
      <w:r>
        <w:rPr>
          <w:rFonts w:ascii="Consolas" w:hAnsi="Consolas"/>
          <w:sz w:val="18"/>
        </w:rPr>
        <w:t xml:space="preserve">    QA --&gt; PK[Pack]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CL[Close]</w:t>
      </w:r>
    </w:p>
    <w:p>
      <w:pPr>
        <w:pStyle w:val="ListBullet"/>
      </w:pPr>
      <w:r>
        <w:rPr>
          <w:b/>
        </w:rPr>
        <w:t>Owner:</w:t>
      </w:r>
      <w:r>
        <w:t xml:space="preserve"> MK (build per style jig/template) → QA → SHIP; OPS schedules by style queue.</w:t>
      </w:r>
    </w:p>
    <w:p>
      <w:pPr>
        <w:pStyle w:val="ListBullet"/>
      </w:pPr>
      <w:r>
        <w:rPr>
          <w:b/>
        </w:rPr>
        <w:t>Style notes:</w:t>
      </w:r>
      <w:r>
        <w:t xml:space="preserve"> </w:t>
      </w:r>
      <w:r>
        <w:rPr>
          <w:i/>
        </w:rPr>
        <w:t>Tile</w:t>
      </w:r>
      <w:r>
        <w:t xml:space="preserve"> uses a layout jig keyed to tile count/pattern; </w:t>
      </w:r>
      <w:r>
        <w:rPr>
          <w:i/>
        </w:rPr>
        <w:t>Art Back</w:t>
      </w:r>
      <w:r>
        <w:t xml:space="preserve"> keys to the selected back-art asset; new styles add a build routine, </w:t>
      </w:r>
      <w:r>
        <w:rPr>
          <w:b/>
        </w:rPr>
        <w:t>no process rewrite</w:t>
      </w:r>
      <w:r>
        <w:t>.</w:t>
      </w:r>
    </w:p>
    <w:p>
      <w:pPr>
        <w:pStyle w:val="ListBullet"/>
      </w:pPr>
      <w:r>
        <w:rPr>
          <w:b/>
        </w:rPr>
        <w:t>Lead time / SLA:</w:t>
      </w:r>
      <w:r>
        <w:t xml:space="preserve"> typically 1–3 weeks depending on size/finish.</w:t>
      </w:r>
    </w:p>
    <w:p>
      <w:pPr>
        <w:pStyle w:val="ListBullet"/>
      </w:pPr>
      <w:r>
        <w:rPr>
          <w:b/>
        </w:rPr>
        <w:t>Exceptions:</w:t>
      </w:r>
      <w:r>
        <w:t xml:space="preserve"> component shortage → substitute (within rules) or CS comms; render mismatch at QA → rework before pack.</w:t>
      </w:r>
    </w:p>
    <w:p>
      <w:pPr>
        <w:pStyle w:val="Heading3"/>
      </w:pPr>
      <w:r>
        <w:t>12.4 Hybrid (CRM-seeded, customer-edited)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paid] --&gt; R["Reconcile FINAL config:&lt;br/&gt;locked baseline + customer edits vs CRM"]</w:t>
      </w:r>
      <w:r>
        <w:br/>
      </w:r>
      <w:r>
        <w:rPr>
          <w:rFonts w:ascii="Consolas" w:hAnsi="Consolas"/>
          <w:sz w:val="18"/>
        </w:rPr>
        <w:t xml:space="preserve">    R --&gt; D{Edits change BOM or lead time?}</w:t>
      </w:r>
      <w:r>
        <w:br/>
      </w:r>
      <w:r>
        <w:rPr>
          <w:rFonts w:ascii="Consolas" w:hAnsi="Consolas"/>
          <w:sz w:val="18"/>
        </w:rPr>
        <w:t xml:space="preserve">    D --&gt;|Yes| C[CS confirm with customer + reschedule]</w:t>
      </w:r>
      <w:r>
        <w:br/>
      </w:r>
      <w:r>
        <w:rPr>
          <w:rFonts w:ascii="Consolas" w:hAnsi="Consolas"/>
          <w:sz w:val="18"/>
        </w:rPr>
        <w:t xml:space="preserve">    D --&gt;|No| MK[Build FINAL config]</w:t>
      </w:r>
      <w:r>
        <w:br/>
      </w:r>
      <w:r>
        <w:rPr>
          <w:rFonts w:ascii="Consolas" w:hAnsi="Consolas"/>
          <w:sz w:val="18"/>
        </w:rPr>
        <w:t xml:space="preserve">    C --&gt; MK</w:t>
      </w:r>
      <w:r>
        <w:br/>
      </w:r>
      <w:r>
        <w:rPr>
          <w:rFonts w:ascii="Consolas" w:hAnsi="Consolas"/>
          <w:sz w:val="18"/>
        </w:rPr>
        <w:t xml:space="preserve">    MK --&gt; QA[QA vs render]</w:t>
      </w:r>
      <w:r>
        <w:br/>
      </w:r>
      <w:r>
        <w:rPr>
          <w:rFonts w:ascii="Consolas" w:hAnsi="Consolas"/>
          <w:sz w:val="18"/>
        </w:rPr>
        <w:t xml:space="preserve">    QA --&gt; PK[Pack]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CL[CRM reconcile + close]</w:t>
      </w:r>
    </w:p>
    <w:p>
      <w:pPr>
        <w:pStyle w:val="ListBullet"/>
      </w:pPr>
      <w:r>
        <w:rPr>
          <w:b/>
        </w:rPr>
        <w:t>Owner:</w:t>
      </w:r>
      <w:r>
        <w:t xml:space="preserve"> OPS (reconcile) → MK → QA → SHIP; SYS reconciles final config back to the CRM quote.</w:t>
      </w:r>
    </w:p>
    <w:p>
      <w:pPr>
        <w:pStyle w:val="ListBullet"/>
      </w:pPr>
      <w:r>
        <w:rPr>
          <w:b/>
        </w:rPr>
        <w:t>Critical rule:</w:t>
      </w:r>
      <w:r>
        <w:t xml:space="preserve"> ops builds the </w:t>
      </w:r>
      <w:r>
        <w:rPr>
          <w:b/>
        </w:rPr>
        <w:t>final purchased configuration</w:t>
      </w:r>
      <w:r>
        <w:t xml:space="preserve"> (locked baseline </w:t>
      </w:r>
      <w:r>
        <w:rPr>
          <w:b/>
        </w:rPr>
        <w:t>plus</w:t>
      </w:r>
      <w:r>
        <w:t xml:space="preserve"> customer edits) — </w:t>
      </w:r>
      <w:r>
        <w:rPr>
          <w:i/>
        </w:rPr>
        <w:t>not</w:t>
      </w:r>
      <w:r>
        <w:t xml:space="preserve"> the original quote. Always confirm which BOM is authoritative at intake.</w:t>
      </w:r>
    </w:p>
    <w:p>
      <w:pPr>
        <w:pStyle w:val="ListBullet"/>
      </w:pPr>
      <w:r>
        <w:rPr>
          <w:b/>
        </w:rPr>
        <w:t>Lead time / SLA:</w:t>
      </w:r>
      <w:r>
        <w:t xml:space="preserve"> as configurable; recompute if edits change the BOM.</w:t>
      </w:r>
    </w:p>
    <w:p>
      <w:pPr>
        <w:pStyle w:val="ListBullet"/>
      </w:pPr>
      <w:r>
        <w:rPr>
          <w:b/>
        </w:rPr>
        <w:t>Exceptions:</w:t>
      </w:r>
      <w:r>
        <w:t xml:space="preserve"> customer edits push past capacity/lead time → CS reschedule + confirm.</w:t>
      </w:r>
    </w:p>
    <w:p>
      <w:pPr>
        <w:pStyle w:val="Heading3"/>
      </w:pPr>
      <w:r>
        <w:t>12.5 Custom build-out (Atelier3d)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O[Order or deposit · config + BOM + 4K] --&gt; FR[Feasibility confirm + shop drawing / cut list]</w:t>
      </w:r>
      <w:r>
        <w:br/>
      </w:r>
      <w:r>
        <w:rPr>
          <w:rFonts w:ascii="Consolas" w:hAnsi="Consolas"/>
          <w:sz w:val="18"/>
        </w:rPr>
        <w:t xml:space="preserve">    FR --&gt; SRC[Source materials incl. specialty]</w:t>
      </w:r>
      <w:r>
        <w:br/>
      </w:r>
      <w:r>
        <w:rPr>
          <w:rFonts w:ascii="Consolas" w:hAnsi="Consolas"/>
          <w:sz w:val="18"/>
        </w:rPr>
        <w:t xml:space="preserve">    SRC --&gt; MK[Build with in-process QA checkpoints]</w:t>
      </w:r>
      <w:r>
        <w:br/>
      </w:r>
      <w:r>
        <w:rPr>
          <w:rFonts w:ascii="Consolas" w:hAnsi="Consolas"/>
          <w:sz w:val="18"/>
        </w:rPr>
        <w:t xml:space="preserve">    MK --&gt; AP{Customer approval milestone?}</w:t>
      </w:r>
      <w:r>
        <w:br/>
      </w:r>
      <w:r>
        <w:rPr>
          <w:rFonts w:ascii="Consolas" w:hAnsi="Consolas"/>
          <w:sz w:val="18"/>
        </w:rPr>
        <w:t xml:space="preserve">    AP --&gt;|needed| CSF[CS shares progress photos to approve]</w:t>
      </w:r>
      <w:r>
        <w:br/>
      </w:r>
      <w:r>
        <w:rPr>
          <w:rFonts w:ascii="Consolas" w:hAnsi="Consolas"/>
          <w:sz w:val="18"/>
        </w:rPr>
        <w:t xml:space="preserve">    AP --&gt;|no| FIN[Finish]</w:t>
      </w:r>
      <w:r>
        <w:br/>
      </w:r>
      <w:r>
        <w:rPr>
          <w:rFonts w:ascii="Consolas" w:hAnsi="Consolas"/>
          <w:sz w:val="18"/>
        </w:rPr>
        <w:t xml:space="preserve">    CSF --&gt; FIN</w:t>
      </w:r>
      <w:r>
        <w:br/>
      </w:r>
      <w:r>
        <w:rPr>
          <w:rFonts w:ascii="Consolas" w:hAnsi="Consolas"/>
          <w:sz w:val="18"/>
        </w:rPr>
        <w:t xml:space="preserve">    FIN --&gt; QA[Final QA vs 4K render]</w:t>
      </w:r>
      <w:r>
        <w:br/>
      </w:r>
      <w:r>
        <w:rPr>
          <w:rFonts w:ascii="Consolas" w:hAnsi="Consolas"/>
          <w:sz w:val="18"/>
        </w:rPr>
        <w:t xml:space="preserve">    QA --&gt;|pass| PK[White-glove pack]</w:t>
      </w:r>
      <w:r>
        <w:br/>
      </w:r>
      <w:r>
        <w:rPr>
          <w:rFonts w:ascii="Consolas" w:hAnsi="Consolas"/>
          <w:sz w:val="18"/>
        </w:rPr>
        <w:t xml:space="preserve">    QA --&gt;|fail| RW[Rework]</w:t>
      </w:r>
      <w:r>
        <w:br/>
      </w:r>
      <w:r>
        <w:rPr>
          <w:rFonts w:ascii="Consolas" w:hAnsi="Consolas"/>
          <w:sz w:val="18"/>
        </w:rPr>
        <w:t xml:space="preserve">    RW --&gt; QA</w:t>
      </w:r>
      <w:r>
        <w:br/>
      </w:r>
      <w:r>
        <w:rPr>
          <w:rFonts w:ascii="Consolas" w:hAnsi="Consolas"/>
          <w:sz w:val="18"/>
        </w:rPr>
        <w:t xml:space="preserve">    PK --&gt; SH[Ship / delivery]</w:t>
      </w:r>
      <w:r>
        <w:br/>
      </w:r>
      <w:r>
        <w:rPr>
          <w:rFonts w:ascii="Consolas" w:hAnsi="Consolas"/>
          <w:sz w:val="18"/>
        </w:rPr>
        <w:t xml:space="preserve">    SH --&gt; CL[CRM close + post-sale]</w:t>
      </w:r>
    </w:p>
    <w:p>
      <w:pPr>
        <w:pStyle w:val="ListBullet"/>
      </w:pPr>
      <w:r>
        <w:rPr>
          <w:b/>
        </w:rPr>
        <w:t>Owner:</w:t>
      </w:r>
      <w:r>
        <w:t xml:space="preserve"> OPS + MK (highest-touch); CS owns customer approval milestones; QA accountable for final sign-off vs render.</w:t>
      </w:r>
    </w:p>
    <w:p>
      <w:pPr>
        <w:pStyle w:val="ListBullet"/>
      </w:pPr>
      <w:r>
        <w:rPr>
          <w:b/>
        </w:rPr>
        <w:t>Lead time / SLA:</w:t>
      </w:r>
      <w:r>
        <w:t xml:space="preserve"> longest; quoted per piece (often via CRM deposit path before build).</w:t>
      </w:r>
    </w:p>
    <w:p>
      <w:pPr>
        <w:pStyle w:val="ListBullet"/>
      </w:pPr>
      <w:r>
        <w:rPr>
          <w:b/>
        </w:rPr>
        <w:t>Exceptions:</w:t>
      </w:r>
      <w:r>
        <w:t xml:space="preserve"> post-order feasibility fail (rare) → CS + redesign/remake (refund </w:t>
      </w:r>
      <w:r>
        <w:rPr>
          <w:b/>
        </w:rPr>
        <w:t>only</w:t>
      </w:r>
      <w:r>
        <w:t xml:space="preserve"> if MEJA cannot fulfill — there are no customer-initiated returns, see §12.6); specialty material delay → ETA comms; milestone rejection → revise before continuing.</w:t>
      </w:r>
    </w:p>
    <w:p>
      <w:pPr>
        <w:pStyle w:val="Heading3"/>
      </w:pPr>
      <w:r>
        <w:t>12.6 Cross-cutting operational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Flow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Materials &amp; inventory</w:t>
            </w:r>
          </w:p>
        </w:tc>
        <w:tc>
          <w:tcPr>
            <w:tcW w:type="dxa" w:w="4824"/>
          </w:tcPr>
          <w:p>
            <w:r>
              <w:t>BOM → stock check → reorder; maintain safety stock for common woods/tiles/finishes; flag long-lead specialty items at intake.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QA — render vs build</w:t>
            </w:r>
          </w:p>
        </w:tc>
        <w:tc>
          <w:tcPr>
            <w:tcW w:type="dxa" w:w="4824"/>
          </w:tcPr>
          <w:p>
            <w:r>
              <w:t xml:space="preserve">The approved </w:t>
            </w:r>
            <w:r>
              <w:rPr>
                <w:b/>
              </w:rPr>
              <w:t>4K render is the spec of record</w:t>
            </w:r>
            <w:r>
              <w:t>; QA verifies the built piece matches it (dimensions, wood, finish, layout) before pack.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No returns — all items custom-made · rework / remake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Every product is made to order, so there are no returns or exchanges.</w:t>
            </w:r>
            <w:r>
              <w:t xml:space="preserve"> This is stated clearly on the PDP, in the cart, at checkout, and in CS comms. If an item arrives </w:t>
            </w:r>
            <w:r>
              <w:rPr>
                <w:b/>
              </w:rPr>
              <w:t>defective or not matching the approved 4K render</w:t>
            </w:r>
            <w:r>
              <w:t xml:space="preserve">, MEJA repairs, reworks, or remakes it; such cases are logged to CRM. Refunds occur </w:t>
            </w:r>
            <w:r>
              <w:rPr>
                <w:b/>
              </w:rPr>
              <w:t>only</w:t>
            </w:r>
            <w:r>
              <w:t xml:space="preserve"> where MEJA cannot fulfill an order it accepted.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Capacity &amp; scheduling</w:t>
            </w:r>
          </w:p>
        </w:tc>
        <w:tc>
          <w:tcPr>
            <w:tcW w:type="dxa" w:w="4824"/>
          </w:tcPr>
          <w:p>
            <w:r>
              <w:t>OPS queues by product type; WIP limits per maker; lead-time SLAs published to CS so quotes/PDP show realistic ship dates.</w:t>
            </w:r>
          </w:p>
        </w:tc>
      </w:tr>
    </w:tbl>
    <w:p/>
    <w:p>
      <w:pPr>
        <w:pStyle w:val="Heading3"/>
      </w:pPr>
      <w:r>
        <w:t>12.7 Operational RACI (by stage)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Operational stage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 (does it)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 (owns outcome)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 / I</w:t>
            </w:r>
          </w:p>
        </w:tc>
      </w:tr>
      <w:tr>
        <w:tc>
          <w:tcPr>
            <w:tcW w:type="dxa" w:w="2412"/>
          </w:tcPr>
          <w:p>
            <w:r>
              <w:t>Intake / packet receipt</w:t>
            </w:r>
          </w:p>
        </w:tc>
        <w:tc>
          <w:tcPr>
            <w:tcW w:type="dxa" w:w="2412"/>
          </w:tcPr>
          <w:p>
            <w:r>
              <w:t>SYS → 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  <w:tr>
        <w:tc>
          <w:tcPr>
            <w:tcW w:type="dxa" w:w="2412"/>
          </w:tcPr>
          <w:p>
            <w:r>
              <w:t>Spec verify &amp; feasibility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CS, MK (custom)</w:t>
            </w:r>
          </w:p>
        </w:tc>
      </w:tr>
      <w:tr>
        <w:tc>
          <w:tcPr>
            <w:tcW w:type="dxa" w:w="2412"/>
          </w:tcPr>
          <w:p>
            <w:r>
              <w:t>Source materials (BOM)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MK</w:t>
            </w:r>
          </w:p>
        </w:tc>
      </w:tr>
      <w:tr>
        <w:tc>
          <w:tcPr>
            <w:tcW w:type="dxa" w:w="2412"/>
          </w:tcPr>
          <w:p>
            <w:r>
              <w:t>Build</w:t>
            </w:r>
          </w:p>
        </w:tc>
        <w:tc>
          <w:tcPr>
            <w:tcW w:type="dxa" w:w="2412"/>
          </w:tcPr>
          <w:p>
            <w:r>
              <w:t>MK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QA</w:t>
            </w:r>
          </w:p>
        </w:tc>
      </w:tr>
      <w:tr>
        <w:tc>
          <w:tcPr>
            <w:tcW w:type="dxa" w:w="2412"/>
          </w:tcPr>
          <w:p>
            <w:r>
              <w:t>QA vs approved render</w:t>
            </w:r>
          </w:p>
        </w:tc>
        <w:tc>
          <w:tcPr>
            <w:tcW w:type="dxa" w:w="2412"/>
          </w:tcPr>
          <w:p>
            <w:r>
              <w:t>QA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MK</w:t>
            </w:r>
          </w:p>
        </w:tc>
      </w:tr>
      <w:tr>
        <w:tc>
          <w:tcPr>
            <w:tcW w:type="dxa" w:w="2412"/>
          </w:tcPr>
          <w:p>
            <w:r>
              <w:t>Pack &amp; ship</w:t>
            </w:r>
          </w:p>
        </w:tc>
        <w:tc>
          <w:tcPr>
            <w:tcW w:type="dxa" w:w="2412"/>
          </w:tcPr>
          <w:p>
            <w:r>
              <w:t>SHIP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  <w:tr>
        <w:tc>
          <w:tcPr>
            <w:tcW w:type="dxa" w:w="2412"/>
          </w:tcPr>
          <w:p>
            <w:r>
              <w:t>Close-out / CRM reconcile</w:t>
            </w:r>
          </w:p>
        </w:tc>
        <w:tc>
          <w:tcPr>
            <w:tcW w:type="dxa" w:w="2412"/>
          </w:tcPr>
          <w:p>
            <w:r>
              <w:t>SYS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</w:tbl>
    <w:p/>
    <w:p>
      <w:pPr>
        <w:pStyle w:val="Heading3"/>
      </w:pPr>
      <w:r>
        <w:t>12.8 Operational metrics (feed the KPIs in Master Plan §14)</w:t>
      </w:r>
    </w:p>
    <w:p>
      <w:pPr>
        <w:pStyle w:val="ListBullet"/>
      </w:pPr>
      <w:r>
        <w:rPr>
          <w:b/>
        </w:rPr>
        <w:t>On-time-ship rate</w:t>
      </w:r>
      <w:r>
        <w:t xml:space="preserve"> vs. promised lead time, per product type.</w:t>
      </w:r>
    </w:p>
    <w:p>
      <w:pPr>
        <w:pStyle w:val="ListBullet"/>
      </w:pPr>
      <w:r>
        <w:rPr>
          <w:b/>
        </w:rPr>
        <w:t>First-pass QA yield</w:t>
      </w:r>
      <w:r>
        <w:t xml:space="preserve"> (built right the first time; render-match rate).</w:t>
      </w:r>
    </w:p>
    <w:p>
      <w:pPr>
        <w:pStyle w:val="ListBullet"/>
      </w:pPr>
      <w:r>
        <w:rPr>
          <w:b/>
        </w:rPr>
        <w:t>Rework rate</w:t>
      </w:r>
      <w:r>
        <w:t xml:space="preserve"> and average rework time.</w:t>
      </w:r>
    </w:p>
    <w:p>
      <w:pPr>
        <w:pStyle w:val="ListBullet"/>
      </w:pPr>
      <w:r>
        <w:rPr>
          <w:b/>
        </w:rPr>
        <w:t>Production cycle time</w:t>
      </w:r>
      <w:r>
        <w:t xml:space="preserve"> per type (intake → ship).</w:t>
      </w:r>
    </w:p>
    <w:p>
      <w:pPr>
        <w:pStyle w:val="ListBullet"/>
      </w:pPr>
      <w:r>
        <w:rPr>
          <w:b/>
        </w:rPr>
        <w:t>Material stockout incidents</w:t>
      </w:r>
      <w:r>
        <w:t xml:space="preserve"> affecting promised dates.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Product Workflows (Draft v0.1). Please approve the flows — customer/system (§2–9) and operational (§12) — and the open question in §10.</w:t>
      </w:r>
    </w:p>
    <w:p>
      <w:r>
        <w:br w:type="page"/>
      </w:r>
    </w:p>
    <w:p>
      <w:pPr>
        <w:pStyle w:val="Title"/>
      </w:pPr>
      <w:r>
        <w:t>Integration Context — the three connected apps (field notes)</w:t>
      </w:r>
    </w:p>
    <w:p>
      <w:r>
        <w:rPr>
          <w:b/>
        </w:rPr>
        <w:t>Document type:</w:t>
      </w:r>
      <w:r>
        <w:t xml:space="preserve"> Captured context from reviewing the live sibling repos (for the plan)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Source:</w:t>
      </w:r>
      <w:r>
        <w:t xml:space="preserve"> public snapshots of </w:t>
      </w:r>
      <w:r>
        <w:rPr>
          <w:rFonts w:ascii="Consolas" w:hAnsi="Consolas"/>
          <w:sz w:val="19"/>
        </w:rPr>
        <w:t>jfsgi/MEJA-CRM-OrderManagement</w:t>
      </w:r>
      <w:r>
        <w:t xml:space="preserve">, </w:t>
      </w:r>
      <w:r>
        <w:rPr>
          <w:rFonts w:ascii="Consolas" w:hAnsi="Consolas"/>
          <w:sz w:val="19"/>
        </w:rPr>
        <w:t>jfsgi/MEJAFurnitureDesign-</w:t>
      </w:r>
      <w:r>
        <w:t xml:space="preserve"> (Atelier3D), </w:t>
      </w:r>
      <w:r>
        <w:rPr>
          <w:rFonts w:ascii="Consolas" w:hAnsi="Consolas"/>
          <w:sz w:val="19"/>
        </w:rPr>
        <w:t>jfsgi/4kGraphics</w:t>
      </w:r>
      <w:r>
        <w:t xml:space="preserve">, reviewed 2026-06-13. </w:t>
      </w:r>
      <w:r>
        <w:rPr>
          <w:i/>
        </w:rPr>
        <w:t>(Repos may be private again now — this file is the durable capture.)</w:t>
      </w:r>
    </w:p>
    <w:p>
      <w:r>
        <w:rPr>
          <w:b/>
        </w:rPr>
        <w:t>Status:</w:t>
      </w:r>
      <w:r>
        <w:t xml:space="preserve"> 🟢 Reference — used to reconcile the Master Plan with the real systems.</w:t>
      </w:r>
    </w:p>
    <w:p>
      <w:pPr>
        <w:pStyle w:val="IntenseQuote"/>
        <w:ind w:left="432"/>
      </w:pPr>
      <w:r>
        <w:rPr>
          <w:i/>
        </w:rPr>
        <w:t xml:space="preserve">Why this exists: the four "systems" in the Master Plan are </w:t>
      </w:r>
      <w:r>
        <w:rPr>
          <w:b/>
          <w:i/>
        </w:rPr>
        <w:t>real, in-flight applications</w:t>
      </w:r>
      <w:r>
        <w:rPr>
          <w:i/>
        </w:rPr>
        <w:t xml:space="preserve"> with documented contracts, not greenfield. This note records what they actually are and </w:t>
      </w:r>
      <w:r>
        <w:rPr>
          <w:b/>
          <w:i/>
        </w:rPr>
        <w:t>where the Master Plan must change to match them</w:t>
      </w:r>
      <w:r>
        <w:rPr>
          <w:i/>
        </w:rPr>
        <w:t xml:space="preserve"> (§4).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The three apps as they actually exist</w:t>
      </w:r>
    </w:p>
    <w:p>
      <w:pPr>
        <w:pStyle w:val="Heading3"/>
      </w:pPr>
      <w:r>
        <w:t>1.1 MEJA‑CRM‑OrderManagement — the business system of record + integration hub</w:t>
      </w:r>
    </w:p>
    <w:p>
      <w:pPr>
        <w:pStyle w:val="ListBullet"/>
      </w:pPr>
      <w:r>
        <w:rPr>
          <w:b/>
        </w:rPr>
        <w:t>What:</w:t>
      </w:r>
      <w:r>
        <w:t xml:space="preserve"> a rebuild of "MEJA Production" — </w:t>
      </w:r>
      <w:r>
        <w:rPr>
          <w:b/>
        </w:rPr>
        <w:t>CRM · Quoting · Work Orders · Listings · Shopify storefront · Ad Studio · Shipping</w:t>
      </w:r>
      <w:r>
        <w:t>.</w:t>
      </w:r>
    </w:p>
    <w:p>
      <w:pPr>
        <w:pStyle w:val="ListBullet"/>
      </w:pPr>
      <w:r>
        <w:rPr>
          <w:b/>
        </w:rPr>
        <w:t>Stack:</w:t>
      </w:r>
      <w:r>
        <w:t xml:space="preserve"> </w:t>
      </w:r>
      <w:r>
        <w:rPr>
          <w:b/>
        </w:rPr>
        <w:t>Next.js 15</w:t>
      </w:r>
      <w:r>
        <w:t xml:space="preserve"> (App Router, server actions) on </w:t>
      </w:r>
      <w:r>
        <w:rPr>
          <w:b/>
        </w:rPr>
        <w:t>Vercel</w:t>
      </w:r>
      <w:r>
        <w:t xml:space="preserve">; </w:t>
      </w:r>
      <w:r>
        <w:rPr>
          <w:b/>
        </w:rPr>
        <w:t>Supabase</w:t>
      </w:r>
      <w:r>
        <w:t xml:space="preserve"> (Postgres 16, RLS, Auth, Edge Functions, pg_cron); </w:t>
      </w:r>
      <w:r>
        <w:rPr>
          <w:b/>
        </w:rPr>
        <w:t>Drizzle</w:t>
      </w:r>
      <w:r>
        <w:t xml:space="preserve"> ORM; </w:t>
      </w:r>
      <w:r>
        <w:rPr>
          <w:b/>
        </w:rPr>
        <w:t>Google Workspace</w:t>
      </w:r>
      <w:r>
        <w:t xml:space="preserve"> Drive for images; </w:t>
      </w:r>
      <w:r>
        <w:rPr>
          <w:b/>
        </w:rPr>
        <w:t>Tailwind v4</w:t>
      </w:r>
      <w:r>
        <w:t xml:space="preserve"> mapped to </w:t>
      </w:r>
      <w:r>
        <w:rPr>
          <w:b/>
        </w:rPr>
        <w:t>`--mj-*` tokens</w:t>
      </w:r>
      <w:r>
        <w:t xml:space="preserve"> (token-only color rule); </w:t>
      </w:r>
      <w:r>
        <w:rPr>
          <w:b/>
        </w:rPr>
        <w:t>Zod</w:t>
      </w:r>
      <w:r>
        <w:t xml:space="preserve"> validation.</w:t>
      </w:r>
    </w:p>
    <w:p>
      <w:pPr>
        <w:pStyle w:val="ListBullet"/>
      </w:pPr>
      <w:r>
        <w:rPr>
          <w:b/>
        </w:rPr>
        <w:t>Maturity:</w:t>
      </w:r>
      <w:r>
        <w:t xml:space="preserve"> schema (36 tables) approved; design system "</w:t>
      </w:r>
      <w:r>
        <w:rPr>
          <w:b/>
        </w:rPr>
        <w:t>Indigo Atelier</w:t>
      </w:r>
      <w:r>
        <w:t xml:space="preserve">" locked; </w:t>
      </w:r>
      <w:r>
        <w:rPr>
          <w:b/>
        </w:rPr>
        <w:t>quote builder</w:t>
      </w:r>
      <w:r>
        <w:t xml:space="preserve"> (Phase 5) and </w:t>
      </w:r>
      <w:r>
        <w:rPr>
          <w:b/>
        </w:rPr>
        <w:t>work orders + cut lists</w:t>
      </w:r>
      <w:r>
        <w:t xml:space="preserve"> (Phase 6) </w:t>
      </w:r>
      <w:r>
        <w:rPr>
          <w:b/>
        </w:rPr>
        <w:t>complete</w:t>
      </w:r>
      <w:r>
        <w:t xml:space="preserve">, pricing engine </w:t>
      </w:r>
      <w:r>
        <w:rPr>
          <w:b/>
        </w:rPr>
        <w:t>golden-tested to the cent</w:t>
      </w:r>
      <w:r>
        <w:t xml:space="preserve"> on ~50 historical quotes. </w:t>
      </w:r>
      <w:r>
        <w:rPr>
          <w:b/>
        </w:rPr>
        <w:t>Listings (Phase 8)</w:t>
      </w:r>
      <w:r>
        <w:t xml:space="preserve"> and </w:t>
      </w:r>
      <w:r>
        <w:rPr>
          <w:b/>
        </w:rPr>
        <w:t>Integrations/job-queue (Phase 7)</w:t>
      </w:r>
      <w:r>
        <w:t xml:space="preserve"> are </w:t>
      </w:r>
      <w:r>
        <w:rPr>
          <w:b/>
        </w:rPr>
        <w:t>in progress</w:t>
      </w:r>
      <w:r>
        <w:t>.</w:t>
      </w:r>
    </w:p>
    <w:p>
      <w:pPr>
        <w:pStyle w:val="ListBullet"/>
      </w:pPr>
      <w:r>
        <w:rPr>
          <w:b/>
        </w:rPr>
        <w:t>Storefront intent (their plan):</w:t>
      </w:r>
      <w:r>
        <w:t xml:space="preserve"> "</w:t>
      </w:r>
      <w:r>
        <w:rPr>
          <w:b/>
        </w:rPr>
        <w:t>Shopify Online Store 2.0 theme in `/storefront` — Phase 8.</w:t>
      </w:r>
      <w:r>
        <w:t>"</w:t>
      </w:r>
    </w:p>
    <w:p>
      <w:pPr>
        <w:pStyle w:val="Heading3"/>
      </w:pPr>
      <w:r>
        <w:t xml:space="preserve">1.2 MEJAFurnitureDesign‑ = </w:t>
      </w:r>
      <w:r>
        <w:rPr>
          <w:b/>
        </w:rPr>
        <w:t>Atelier3D</w:t>
      </w:r>
      <w:r>
        <w:t xml:space="preserve"> — parametric design studio</w:t>
      </w:r>
    </w:p>
    <w:p>
      <w:pPr>
        <w:pStyle w:val="ListBullet"/>
      </w:pPr>
      <w:r>
        <w:rPr>
          <w:b/>
        </w:rPr>
        <w:t>What:</w:t>
      </w:r>
      <w:r>
        <w:t xml:space="preserve"> web 3D parametric furniture design (Design / Studio / Documents workspaces). Smart parametric components, X/Y/Z adaptation, cut lists/BOM, CNC </w:t>
      </w:r>
      <w:r>
        <w:rPr>
          <w:b/>
        </w:rPr>
        <w:t>DXF/STEP</w:t>
      </w:r>
      <w:r>
        <w:t xml:space="preserve"> export, marketing renders/turntables.</w:t>
      </w:r>
    </w:p>
    <w:p>
      <w:pPr>
        <w:pStyle w:val="ListBullet"/>
      </w:pPr>
      <w:r>
        <w:rPr>
          <w:b/>
        </w:rPr>
        <w:t>Stack:</w:t>
      </w:r>
      <w:r>
        <w:t xml:space="preserve"> </w:t>
      </w:r>
      <w:r>
        <w:rPr>
          <w:b/>
        </w:rPr>
        <w:t>React 19 + TypeScript + Vite + three.js (react-three-fiber)</w:t>
      </w:r>
      <w:r>
        <w:t xml:space="preserve"> + zustand + Web Workers (</w:t>
      </w:r>
      <w:r>
        <w:rPr>
          <w:b/>
        </w:rPr>
        <w:t>OpenCascade.js</w:t>
      </w:r>
      <w:r>
        <w:t xml:space="preserve"> WASM); API = </w:t>
      </w:r>
      <w:r>
        <w:rPr>
          <w:b/>
        </w:rPr>
        <w:t>Node + NestJS</w:t>
      </w:r>
      <w:r>
        <w:t xml:space="preserve">; </w:t>
      </w:r>
      <w:r>
        <w:rPr>
          <w:b/>
        </w:rPr>
        <w:t>Postgres + S3 + Redis/BullMQ</w:t>
      </w:r>
      <w:r>
        <w:t xml:space="preserve">; render workers = </w:t>
      </w:r>
      <w:r>
        <w:rPr>
          <w:b/>
        </w:rPr>
        <w:t>headless Blender + Cycles (GPU, up to 8K)</w:t>
      </w:r>
      <w:r>
        <w:t xml:space="preserve">; geometry workers = </w:t>
      </w:r>
      <w:r>
        <w:rPr>
          <w:b/>
        </w:rPr>
        <w:t>OCCT</w:t>
      </w:r>
      <w:r>
        <w:t>.</w:t>
      </w:r>
    </w:p>
    <w:p>
      <w:pPr>
        <w:pStyle w:val="ListBullet"/>
      </w:pPr>
      <w:r>
        <w:rPr>
          <w:b/>
        </w:rPr>
        <w:t>Model:</w:t>
      </w:r>
      <w:r>
        <w:t xml:space="preserve"> a project is a serializable </w:t>
      </w:r>
      <w:r>
        <w:rPr>
          <w:b/>
        </w:rPr>
        <w:t>JSON document</w:t>
      </w:r>
      <w:r>
        <w:t xml:space="preserve"> (tree of versioned component recipes + expressions); deterministic client/server parity. "Workshop" = per-user private component library.</w:t>
      </w:r>
    </w:p>
    <w:p>
      <w:pPr>
        <w:pStyle w:val="ListBullet"/>
      </w:pPr>
      <w:r>
        <w:rPr>
          <w:b/>
        </w:rPr>
        <w:t>Status:</w:t>
      </w:r>
      <w:r>
        <w:t xml:space="preserve"> Phase 0 app working (viewport, parametric runtime, inspector, live cut list/BOM, undo/redo, JSON save/open).</w:t>
      </w:r>
    </w:p>
    <w:p>
      <w:pPr>
        <w:pStyle w:val="Heading3"/>
      </w:pPr>
      <w:r>
        <w:t>1.3 4kGraphics — the render engine (+ build-plan generator)</w:t>
      </w:r>
    </w:p>
    <w:p>
      <w:pPr>
        <w:pStyle w:val="ListBullet"/>
      </w:pPr>
      <w:r>
        <w:rPr>
          <w:b/>
        </w:rPr>
        <w:t>What:</w:t>
      </w:r>
      <w:r>
        <w:t xml:space="preserve"> renders furniture at </w:t>
      </w:r>
      <w:r>
        <w:rPr>
          <w:b/>
        </w:rPr>
        <w:t>3840×2160 (2× supersample → 7680×4320 internal)</w:t>
      </w:r>
      <w:r>
        <w:t xml:space="preserve"> with </w:t>
      </w:r>
      <w:r>
        <w:rPr>
          <w:b/>
        </w:rPr>
        <w:t>procedural PBR materials</w:t>
      </w:r>
      <w:r>
        <w:t xml:space="preserve"> (oak/walnut/cherry/cedar/paints/steel/brass/linen — no texture downloads), </w:t>
      </w:r>
      <w:r>
        <w:rPr>
          <w:b/>
        </w:rPr>
        <w:t>and</w:t>
      </w:r>
      <w:r>
        <w:t xml:space="preserve"> generates the </w:t>
      </w:r>
      <w:r>
        <w:rPr>
          <w:b/>
        </w:rPr>
        <w:t>build plan</w:t>
      </w:r>
      <w:r>
        <w:t xml:space="preserve"> (cut list, hardware, tools, assembly steps, board-feet, shop-hours) from the </w:t>
      </w:r>
      <w:r>
        <w:rPr>
          <w:b/>
        </w:rPr>
        <w:t>same part layout</w:t>
      </w:r>
      <w:r>
        <w:t xml:space="preserve"> — so </w:t>
      </w:r>
      <w:r>
        <w:rPr>
          <w:i/>
        </w:rPr>
        <w:t>render and cut list can never disagree</w:t>
      </w:r>
      <w:r>
        <w:t>.</w:t>
      </w:r>
    </w:p>
    <w:p>
      <w:pPr>
        <w:pStyle w:val="ListBullet"/>
      </w:pPr>
      <w:r>
        <w:rPr>
          <w:b/>
        </w:rPr>
        <w:t>Ships in three forms:</w:t>
      </w:r>
      <w:r>
        <w:t xml:space="preserve"> </w:t>
      </w:r>
      <w:r>
        <w:rPr>
          <w:rFonts w:ascii="Consolas" w:hAnsi="Consolas"/>
          <w:sz w:val="19"/>
        </w:rPr>
        <w:t>@4kgraphics/engine</w:t>
      </w:r>
      <w:r>
        <w:t xml:space="preserve"> (embeddable TS/Three.js lib </w:t>
      </w:r>
      <w:r>
        <w:rPr>
          <w:b/>
        </w:rPr>
        <w:t>and</w:t>
      </w:r>
      <w:r>
        <w:t xml:space="preserve"> a self-contained </w:t>
      </w:r>
      <w:r>
        <w:rPr>
          <w:rFonts w:ascii="Consolas" w:hAnsi="Consolas"/>
          <w:sz w:val="19"/>
        </w:rPr>
        <w:t>browser.js</w:t>
      </w:r>
      <w:r>
        <w:t xml:space="preserve"> drop-in), </w:t>
      </w:r>
      <w:r>
        <w:rPr>
          <w:rFonts w:ascii="Consolas" w:hAnsi="Consolas"/>
          <w:sz w:val="19"/>
        </w:rPr>
        <w:t>@4kgraphics/server</w:t>
      </w:r>
      <w:r>
        <w:t xml:space="preserve"> (headless render API), </w:t>
      </w:r>
      <w:r>
        <w:rPr>
          <w:rFonts w:ascii="Consolas" w:hAnsi="Consolas"/>
          <w:sz w:val="19"/>
        </w:rPr>
        <w:t>apps/demo</w:t>
      </w:r>
      <w:r>
        <w:t>.</w:t>
      </w:r>
    </w:p>
    <w:p>
      <w:pPr>
        <w:pStyle w:val="ListBullet"/>
      </w:pPr>
      <w:r>
        <w:rPr>
          <w:b/>
        </w:rPr>
        <w:t>Embeds anywhere:</w:t>
      </w:r>
      <w:r>
        <w:t xml:space="preserve"> the </w:t>
      </w:r>
      <w:r>
        <w:rPr>
          <w:rFonts w:ascii="Consolas" w:hAnsi="Consolas"/>
          <w:sz w:val="19"/>
        </w:rPr>
        <w:t>browser.js</w:t>
      </w:r>
      <w:r>
        <w:t xml:space="preserve"> module loads via a </w:t>
      </w:r>
      <w:r>
        <w:rPr>
          <w:rFonts w:ascii="Consolas" w:hAnsi="Consolas"/>
          <w:sz w:val="19"/>
        </w:rPr>
        <w:t>&lt;script type="module"&gt;</w:t>
      </w:r>
      <w:r>
        <w:t xml:space="preserve"> in </w:t>
      </w:r>
      <w:r>
        <w:rPr>
          <w:i/>
        </w:rPr>
        <w:t>any</w:t>
      </w:r>
      <w:r>
        <w:t xml:space="preserve"> server-rendered page (Flask/Django/PHP — </w:t>
      </w:r>
      <w:r>
        <w:rPr>
          <w:b/>
        </w:rPr>
        <w:t>and a Shopify Liquid theme</w:t>
      </w:r>
      <w:r>
        <w:t xml:space="preserve">). Client-side it exposes live orbit preview, </w:t>
      </w:r>
      <w:r>
        <w:rPr>
          <w:rFonts w:ascii="Consolas" w:hAnsi="Consolas"/>
          <w:sz w:val="19"/>
        </w:rPr>
        <w:t>renderSnapshot()</w:t>
      </w:r>
      <w:r>
        <w:t xml:space="preserve"> → 4K PNG Blob, </w:t>
      </w:r>
      <w:r>
        <w:rPr>
          <w:rFonts w:ascii="Consolas" w:hAnsi="Consolas"/>
          <w:sz w:val="19"/>
        </w:rPr>
        <w:t>getBuildPlan()</w:t>
      </w:r>
      <w:r>
        <w:t xml:space="preserve"> → cut-list JSON.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How they're actually wired (the real integration design)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subgraph CRM["MEJA-CRM (Next.js + Supabase) — system of record + hub"]</w:t>
      </w:r>
      <w:r>
        <w:br/>
      </w:r>
      <w:r>
        <w:rPr>
          <w:rFonts w:ascii="Consolas" w:hAnsi="Consolas"/>
          <w:sz w:val="18"/>
        </w:rPr>
        <w:t xml:space="preserve">      Q[Quotes / Pricing engine]</w:t>
      </w:r>
      <w:r>
        <w:br/>
      </w:r>
      <w:r>
        <w:rPr>
          <w:rFonts w:ascii="Consolas" w:hAnsi="Consolas"/>
          <w:sz w:val="18"/>
        </w:rPr>
        <w:t xml:space="preserve">      L[Listings]</w:t>
      </w:r>
      <w:r>
        <w:br/>
      </w:r>
      <w:r>
        <w:rPr>
          <w:rFonts w:ascii="Consolas" w:hAnsi="Consolas"/>
          <w:sz w:val="18"/>
        </w:rPr>
        <w:t xml:space="preserve">      ST[store_orders / order_lines]</w:t>
      </w:r>
      <w:r>
        <w:br/>
      </w:r>
      <w:r>
        <w:rPr>
          <w:rFonts w:ascii="Consolas" w:hAnsi="Consolas"/>
          <w:sz w:val="18"/>
        </w:rPr>
        <w:t xml:space="preserve">      WO[Work orders / cut_parts]</w:t>
      </w:r>
      <w:r>
        <w:br/>
      </w:r>
      <w:r>
        <w:rPr>
          <w:rFonts w:ascii="Consolas" w:hAnsi="Consolas"/>
          <w:sz w:val="18"/>
        </w:rPr>
        <w:t xml:space="preserve">      JQ[(integration_jobs queue)]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SHOP[Shopify Online Store 2.0 theme&lt;br/&gt;/storefront]</w:t>
      </w:r>
      <w:r>
        <w:br/>
      </w:r>
      <w:r>
        <w:rPr>
          <w:rFonts w:ascii="Consolas" w:hAnsi="Consolas"/>
          <w:sz w:val="18"/>
        </w:rPr>
        <w:t xml:space="preserve">    A3D[Atelier3D&lt;br/&gt;NestJS API + Blender farm]</w:t>
      </w:r>
      <w:r>
        <w:br/>
      </w:r>
      <w:r>
        <w:rPr>
          <w:rFonts w:ascii="Consolas" w:hAnsi="Consolas"/>
          <w:sz w:val="18"/>
        </w:rPr>
        <w:t xml:space="preserve">    R4K[4kGraphics&lt;br/&gt;engine + render service]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Q --&gt; L --&gt; SHOP</w:t>
      </w:r>
      <w:r>
        <w:br/>
      </w:r>
      <w:r>
        <w:rPr>
          <w:rFonts w:ascii="Consolas" w:hAnsi="Consolas"/>
          <w:sz w:val="18"/>
        </w:rPr>
        <w:t xml:space="preserve">    SHOP -- order webhook --&gt; ST --&gt; WO</w:t>
      </w:r>
      <w:r>
        <w:br/>
      </w:r>
      <w:r>
        <w:rPr>
          <w:rFonts w:ascii="Consolas" w:hAnsi="Consolas"/>
          <w:sz w:val="18"/>
        </w:rPr>
        <w:t xml:space="preserve">    Q -- accept --&gt; WO</w:t>
      </w:r>
      <w:r>
        <w:br/>
      </w:r>
      <w:r>
        <w:rPr>
          <w:rFonts w:ascii="Consolas" w:hAnsi="Consolas"/>
          <w:sz w:val="18"/>
        </w:rPr>
        <w:t xml:space="preserve">    JQ -- render_4k --&gt; R4K</w:t>
      </w:r>
      <w:r>
        <w:br/>
      </w:r>
      <w:r>
        <w:rPr>
          <w:rFonts w:ascii="Consolas" w:hAnsi="Consolas"/>
          <w:sz w:val="18"/>
        </w:rPr>
        <w:t xml:space="preserve">    JQ -- atelier_import --&gt; A3D</w:t>
      </w:r>
      <w:r>
        <w:br/>
      </w:r>
      <w:r>
        <w:rPr>
          <w:rFonts w:ascii="Consolas" w:hAnsi="Consolas"/>
          <w:sz w:val="18"/>
        </w:rPr>
        <w:t xml:space="preserve">    SHOP -. embeds .-&gt; R4K</w:t>
      </w:r>
    </w:p>
    <w:p>
      <w:pPr>
        <w:pStyle w:val="ListBullet"/>
      </w:pPr>
      <w:r>
        <w:rPr>
          <w:b/>
        </w:rPr>
        <w:t>CRM is the hub and the business system of record</w:t>
      </w:r>
      <w:r>
        <w:t xml:space="preserve"> (customers, products, quotes, pricing, work orders, listings). </w:t>
      </w:r>
      <w:r>
        <w:rPr>
          <w:b/>
        </w:rPr>
        <w:t>Shopify is the storefront + checkout</w:t>
      </w:r>
      <w:r>
        <w:t xml:space="preserve">, mirroring purchasable listings. </w:t>
      </w:r>
      <w:r>
        <w:rPr>
          <w:b/>
        </w:rPr>
        <w:t>4kGraphics + Atelier3D are workers</w:t>
      </w:r>
      <w:r>
        <w:t xml:space="preserve"> behind the CRM's job queue.</w:t>
      </w:r>
    </w:p>
    <w:p>
      <w:pPr>
        <w:pStyle w:val="ListBullet"/>
      </w:pPr>
      <w:r>
        <w:rPr>
          <w:b/>
        </w:rPr>
        <w:t>Integration = a typed job-queue contract</w:t>
      </w:r>
      <w:r>
        <w:t xml:space="preserve"> (</w:t>
      </w:r>
      <w:r>
        <w:rPr>
          <w:rFonts w:ascii="Consolas" w:hAnsi="Consolas"/>
          <w:sz w:val="19"/>
        </w:rPr>
        <w:t>integration_jobs</w:t>
      </w:r>
      <w:r>
        <w:t>): enqueue → atomic claim (</w:t>
      </w:r>
      <w:r>
        <w:rPr>
          <w:rFonts w:ascii="Consolas" w:hAnsi="Consolas"/>
          <w:sz w:val="19"/>
        </w:rPr>
        <w:t>SKIP LOCKED</w:t>
      </w:r>
      <w:r>
        <w:t xml:space="preserve">) → complete → fail-with-requeue (≤3×) → reap-stuck. Worker API: </w:t>
      </w:r>
      <w:r>
        <w:rPr>
          <w:rFonts w:ascii="Consolas" w:hAnsi="Consolas"/>
          <w:sz w:val="19"/>
        </w:rPr>
        <w:t>POST /api/jobs/claim</w:t>
      </w:r>
      <w:r>
        <w:t xml:space="preserve">, </w:t>
      </w:r>
      <w:r>
        <w:rPr>
          <w:rFonts w:ascii="Consolas" w:hAnsi="Consolas"/>
          <w:sz w:val="19"/>
        </w:rPr>
        <w:t>POST /api/jobs/[id]</w:t>
      </w:r>
      <w:r>
        <w:t xml:space="preserve">, bearer-gated by </w:t>
      </w:r>
      <w:r>
        <w:rPr>
          <w:rFonts w:ascii="Consolas" w:hAnsi="Consolas"/>
          <w:sz w:val="19"/>
        </w:rPr>
        <w:t>JOBS_WORKER_TOKEN</w:t>
      </w:r>
      <w:r>
        <w:t xml:space="preserve">. Job kinds today: </w:t>
      </w:r>
      <w:r>
        <w:rPr>
          <w:b/>
        </w:rPr>
        <w:t>`render_4k`</w:t>
      </w:r>
      <w:r>
        <w:t xml:space="preserve"> (→ 4kGraphics; image lands in Drive </w:t>
      </w:r>
      <w:r>
        <w:rPr>
          <w:rFonts w:ascii="Consolas" w:hAnsi="Consolas"/>
          <w:sz w:val="19"/>
        </w:rPr>
        <w:t>drive_files</w:t>
      </w:r>
      <w:r>
        <w:t xml:space="preserve">, tagged with product code) and </w:t>
      </w:r>
      <w:r>
        <w:rPr>
          <w:b/>
        </w:rPr>
        <w:t>`atelier_import`</w:t>
      </w:r>
      <w:r>
        <w:t xml:space="preserve"> (→ builds a </w:t>
      </w:r>
      <w:r>
        <w:rPr>
          <w:b/>
        </w:rPr>
        <w:t>draft product</w:t>
      </w:r>
      <w:r>
        <w:t xml:space="preserve">, dims+parts pre-filled, </w:t>
      </w:r>
      <w:r>
        <w:rPr>
          <w:rFonts w:ascii="Consolas" w:hAnsi="Consolas"/>
          <w:sz w:val="19"/>
        </w:rPr>
        <w:t>atelier_model_ref</w:t>
      </w:r>
      <w:r>
        <w:t xml:space="preserve">). A </w:t>
      </w:r>
      <w:r>
        <w:rPr>
          <w:b/>
        </w:rPr>
        <w:t>`shopify_push`</w:t>
      </w:r>
      <w:r>
        <w:t xml:space="preserve"> producer is the natural next kind.</w:t>
      </w:r>
    </w:p>
    <w:p>
      <w:pPr>
        <w:pStyle w:val="Heading3"/>
      </w:pPr>
      <w:r>
        <w:t>2.1 4kGraphics contract (for the storefront/CRM)</w:t>
      </w:r>
    </w:p>
    <w:p>
      <w:pPr>
        <w:pStyle w:val="ListBullet"/>
      </w:pPr>
      <w:r>
        <w:rPr>
          <w:b/>
        </w:rPr>
        <w:t>Embedded (live preview + client 4K):</w:t>
      </w:r>
      <w:r>
        <w:t xml:space="preserve"> </w:t>
      </w:r>
      <w:r>
        <w:rPr>
          <w:rFonts w:ascii="Consolas" w:hAnsi="Consolas"/>
          <w:sz w:val="19"/>
        </w:rPr>
        <w:t>new FurnitureEngine({container})</w:t>
      </w:r>
      <w:r>
        <w:t xml:space="preserve">, </w:t>
      </w:r>
      <w:r>
        <w:rPr>
          <w:rFonts w:ascii="Consolas" w:hAnsi="Consolas"/>
          <w:sz w:val="19"/>
        </w:rPr>
        <w:t>showFurniture(spec)</w:t>
      </w:r>
      <w:r>
        <w:t xml:space="preserve">, </w:t>
      </w:r>
      <w:r>
        <w:rPr>
          <w:rFonts w:ascii="Consolas" w:hAnsi="Consolas"/>
          <w:sz w:val="19"/>
        </w:rPr>
        <w:t>setMaterial(id, partName?)</w:t>
      </w:r>
      <w:r>
        <w:t xml:space="preserve">, </w:t>
      </w:r>
      <w:r>
        <w:rPr>
          <w:rFonts w:ascii="Consolas" w:hAnsi="Consolas"/>
          <w:sz w:val="19"/>
        </w:rPr>
        <w:t>setStain(id)</w:t>
      </w:r>
      <w:r>
        <w:t xml:space="preserve">, </w:t>
      </w:r>
      <w:r>
        <w:rPr>
          <w:rFonts w:ascii="Consolas" w:hAnsi="Consolas"/>
          <w:sz w:val="19"/>
        </w:rPr>
        <w:t>setLighting('studio'|'showroom'|'daylight')</w:t>
      </w:r>
      <w:r>
        <w:t xml:space="preserve">, </w:t>
      </w:r>
      <w:r>
        <w:rPr>
          <w:rFonts w:ascii="Consolas" w:hAnsi="Consolas"/>
          <w:sz w:val="19"/>
        </w:rPr>
        <w:t>setCameraOrbit()</w:t>
      </w:r>
      <w:r>
        <w:t xml:space="preserve">, </w:t>
      </w:r>
      <w:r>
        <w:rPr>
          <w:rFonts w:ascii="Consolas" w:hAnsi="Consolas"/>
          <w:sz w:val="19"/>
        </w:rPr>
        <w:t>renderSnapshot({width,height,supersample,transparent})</w:t>
      </w:r>
      <w:r>
        <w:t xml:space="preserve"> → PNG Blob, </w:t>
      </w:r>
      <w:r>
        <w:rPr>
          <w:rFonts w:ascii="Consolas" w:hAnsi="Consolas"/>
          <w:sz w:val="19"/>
        </w:rPr>
        <w:t>getBuildPlan()</w:t>
      </w:r>
      <w:r>
        <w:t xml:space="preserve"> → cut list.</w:t>
      </w:r>
    </w:p>
    <w:p>
      <w:pPr>
        <w:pStyle w:val="ListBullet"/>
      </w:pPr>
      <w:r>
        <w:rPr>
          <w:b/>
        </w:rPr>
        <w:t>Headless service (server renders):</w:t>
      </w:r>
      <w:r>
        <w:t xml:space="preserve"> </w:t>
      </w:r>
      <w:r>
        <w:rPr>
          <w:rFonts w:ascii="Consolas" w:hAnsi="Consolas"/>
          <w:sz w:val="19"/>
        </w:rPr>
        <w:t>POST /v1/render</w:t>
      </w:r>
      <w:r>
        <w:t xml:space="preserve"> (</w:t>
      </w:r>
      <w:r>
        <w:rPr>
          <w:rFonts w:ascii="Consolas" w:hAnsi="Consolas"/>
          <w:sz w:val="19"/>
        </w:rPr>
        <w:t>{spec, material, lighting, textureSize}</w:t>
      </w:r>
      <w:r>
        <w:t xml:space="preserve">) → 4K PNG; </w:t>
      </w:r>
      <w:r>
        <w:rPr>
          <w:rFonts w:ascii="Consolas" w:hAnsi="Consolas"/>
          <w:sz w:val="19"/>
        </w:rPr>
        <w:t>POST /v1/buildplan</w:t>
      </w:r>
      <w:r>
        <w:t xml:space="preserve"> (</w:t>
      </w:r>
      <w:r>
        <w:rPr>
          <w:rFonts w:ascii="Consolas" w:hAnsi="Consolas"/>
          <w:sz w:val="19"/>
        </w:rPr>
        <w:t>{spec}</w:t>
      </w:r>
      <w:r>
        <w:t xml:space="preserve">) → build-plan JSON. Needs a persistent host (Railway/Fly/VPS), </w:t>
      </w:r>
      <w:r>
        <w:rPr>
          <w:b/>
        </w:rPr>
        <w:t>not</w:t>
      </w:r>
      <w:r>
        <w:t xml:space="preserve"> Vercel.</w:t>
      </w:r>
    </w:p>
    <w:p>
      <w:pPr>
        <w:pStyle w:val="ListBullet"/>
      </w:pPr>
      <w:r>
        <w:rPr>
          <w:b/>
        </w:rPr>
        <w:t>Spec = plain JSON in millimeters</w:t>
      </w:r>
      <w:r>
        <w:t xml:space="preserve">, </w:t>
      </w:r>
      <w:r>
        <w:rPr>
          <w:rFonts w:ascii="Consolas" w:hAnsi="Consolas"/>
          <w:sz w:val="19"/>
        </w:rPr>
        <w:t>kind ∈ {table, bookshelf, cabinet, drawerbox, door, drawerfront, drawerunit, endtable}</w:t>
      </w:r>
      <w:r>
        <w:t xml:space="preserve">. </w:t>
      </w:r>
      <w:r>
        <w:rPr>
          <w:rFonts w:ascii="Consolas" w:hAnsi="Consolas"/>
          <w:sz w:val="19"/>
        </w:rPr>
        <w:t>validateSpec()</w:t>
      </w:r>
      <w:r>
        <w:t xml:space="preserve"> guards impossible geometry. Cut-list items also carry fractional-inch strings. </w:t>
      </w:r>
      <w:r>
        <w:rPr>
          <w:b/>
        </w:rPr>
        <w:t>Note:</w:t>
      </w:r>
      <w:r>
        <w:t xml:space="preserve"> a </w:t>
      </w:r>
      <w:r>
        <w:rPr>
          <w:b/>
        </w:rPr>
        <w:t>MEJA "shelf" (Tile / Art Back) is not yet a `kind`</w:t>
      </w:r>
      <w:r>
        <w:t xml:space="preserve"> — it must be authored as a parametric component (Atelier3D + 4kGraphics) or modeled via the CRM product/parts model.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CRM data model — the tables that matter for the store</w:t>
      </w:r>
    </w:p>
    <w:p>
      <w:r>
        <w:t>From the approved ERD (</w:t>
      </w:r>
      <w:r>
        <w:rPr>
          <w:rFonts w:ascii="Consolas" w:hAnsi="Consolas"/>
          <w:sz w:val="19"/>
        </w:rPr>
        <w:t>src/db/schema.ts</w:t>
      </w:r>
      <w:r>
        <w:t>, 36 tables). Most relevant: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Why it matters to the store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listings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Already the store-listing model: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platform</w:t>
            </w:r>
            <w:r>
              <w:t xml:space="preserve"> (shopify·etsy), </w:t>
            </w:r>
            <w:r>
              <w:rPr>
                <w:rFonts w:ascii="Consolas" w:hAnsi="Consolas"/>
                <w:sz w:val="19"/>
              </w:rPr>
              <w:t>kind</w:t>
            </w:r>
            <w:r>
              <w:t xml:space="preserve"> (</w:t>
            </w:r>
            <w:r>
              <w:rPr>
                <w:b/>
              </w:rPr>
              <w:t>private · shelf_template · catalog</w:t>
            </w:r>
            <w:r>
              <w:t xml:space="preserve">), links </w:t>
            </w:r>
            <w:r>
              <w:rPr>
                <w:rFonts w:ascii="Consolas" w:hAnsi="Consolas"/>
                <w:sz w:val="19"/>
              </w:rPr>
              <w:t>product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quote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. </w:t>
            </w:r>
            <w:r>
              <w:rPr>
                <w:b/>
              </w:rPr>
              <w:t>Private listings require a quote.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shelf_templates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The shelf option matrix</w:t>
            </w:r>
            <w:r>
              <w:t xml:space="preserve"> — the configurable-shelf definition (Tile / Art Back / …). This </w:t>
            </w:r>
            <w:r>
              <w:rPr>
                <w:i/>
              </w:rPr>
              <w:t>is</w:t>
            </w:r>
            <w:r>
              <w:t xml:space="preserve"> the "Variant &amp; Options Engine" home for shelves.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store_orders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order_lines</w:t>
            </w:r>
          </w:p>
        </w:tc>
        <w:tc>
          <w:tcPr>
            <w:tcW w:type="dxa" w:w="4824"/>
          </w:tcPr>
          <w:p>
            <w:r>
              <w:rPr>
                <w:b/>
              </w:rPr>
              <w:t>Shopify order ingestion</w:t>
            </w:r>
            <w:r>
              <w:t xml:space="preserve"> (incl. deposit/balance "private flow"); store buyers on no-quote orders </w:t>
            </w:r>
            <w:r>
              <w:rPr>
                <w:b/>
              </w:rPr>
              <w:t>auto-create a CRM customer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integration_jobs</w:t>
            </w:r>
          </w:p>
        </w:tc>
        <w:tc>
          <w:tcPr>
            <w:tcW w:type="dxa" w:w="4824"/>
          </w:tcPr>
          <w:p>
            <w:r>
              <w:t>The job-queue contract (above).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product_types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product_parts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product_children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product_child_dims</w:t>
            </w:r>
            <w:r>
              <w:t>/</w:t>
            </w:r>
            <w:r>
              <w:rPr>
                <w:rFonts w:ascii="Consolas" w:hAnsi="Consolas"/>
                <w:sz w:val="19"/>
              </w:rPr>
              <w:t>dim_map</w:t>
            </w:r>
            <w:r>
              <w:t>)</w:t>
            </w:r>
          </w:p>
        </w:tc>
        <w:tc>
          <w:tcPr>
            <w:tcW w:type="dxa" w:w="4824"/>
          </w:tcPr>
          <w:p>
            <w:r>
              <w:t xml:space="preserve">Parts-first parametric catalog: per-axis formulas </w:t>
            </w:r>
            <w:r>
              <w:rPr>
                <w:rFonts w:ascii="Consolas" w:hAnsi="Consolas"/>
                <w:sz w:val="19"/>
              </w:rPr>
              <w:t>base − mult × sub + add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ticket_adj</w:t>
            </w:r>
            <w:r>
              <w:t xml:space="preserve">; assemblies resize children via </w:t>
            </w:r>
            <w:r>
              <w:rPr>
                <w:rFonts w:ascii="Consolas" w:hAnsi="Consolas"/>
                <w:sz w:val="19"/>
              </w:rPr>
              <w:t>dim_map</w:t>
            </w:r>
            <w:r>
              <w:t xml:space="preserve">. Atelier3D imports land as </w:t>
            </w:r>
            <w:r>
              <w:rPr>
                <w:b/>
              </w:rPr>
              <w:t>draft</w:t>
            </w:r>
            <w:r>
              <w:t xml:space="preserve"> product_types.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materials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features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hardware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hardware_addons</w:t>
            </w:r>
            <w:r>
              <w:t>)</w:t>
            </w:r>
          </w:p>
        </w:tc>
        <w:tc>
          <w:tcPr>
            <w:tcW w:type="dxa" w:w="4824"/>
          </w:tcPr>
          <w:p>
            <w:r>
              <w:t xml:space="preserve">Pricing inputs: cost/sqft, scrap, margin; feature pricing methods </w:t>
            </w:r>
            <w:r>
              <w:rPr>
                <w:rFonts w:ascii="Consolas" w:hAnsi="Consolas"/>
                <w:sz w:val="19"/>
              </w:rPr>
              <w:t>each·sqft·linear_ft·min_plus_sqft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quotes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quote_versions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line_items</w:t>
            </w:r>
            <w:r>
              <w:t xml:space="preserve"> (+ features/hardware/materials)</w:t>
            </w:r>
          </w:p>
        </w:tc>
        <w:tc>
          <w:tcPr>
            <w:tcW w:type="dxa" w:w="4824"/>
          </w:tcPr>
          <w:p>
            <w:r>
              <w:t xml:space="preserve">Quoting with </w:t>
            </w:r>
            <w:r>
              <w:rPr>
                <w:b/>
              </w:rPr>
              <w:t>pricing snapshot columns</w:t>
            </w:r>
            <w:r>
              <w:t xml:space="preserve"> so re-pricing never rewrites history; immutable stored totals.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assembly_cut_list</w:t>
            </w:r>
            <w:r>
              <w:t xml:space="preserve"> (view)</w:t>
            </w:r>
          </w:p>
        </w:tc>
        <w:tc>
          <w:tcPr>
            <w:tcW w:type="dxa" w:w="4824"/>
          </w:tcPr>
          <w:p>
            <w:r>
              <w:t>Resolves a product/line into the flattened cut list across the whole assembly — powers editor preview, quote rollup, and WO cut list.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sz w:val="19"/>
              </w:rPr>
              <w:t>work_orders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wo_items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cut_parts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wo_step_progress</w:t>
            </w:r>
          </w:p>
        </w:tc>
        <w:tc>
          <w:tcPr>
            <w:tcW w:type="dxa" w:w="4824"/>
          </w:tcPr>
          <w:p>
            <w:r>
              <w:t xml:space="preserve">Accept quote → WO; frozen cut list; data-driven </w:t>
            </w:r>
            <w:r>
              <w:rPr>
                <w:rFonts w:ascii="Consolas" w:hAnsi="Consolas"/>
                <w:sz w:val="19"/>
              </w:rPr>
              <w:t>workflow_steps</w:t>
            </w:r>
            <w:r>
              <w:t>.</w:t>
            </w:r>
          </w:p>
        </w:tc>
      </w:tr>
    </w:tbl>
    <w:p/>
    <w:p>
      <w:r>
        <w:rPr>
          <w:b/>
        </w:rPr>
        <w:t>Money/IDs convention:</w:t>
      </w:r>
      <w:r>
        <w:t xml:space="preserve"> </w:t>
      </w:r>
      <w:r>
        <w:rPr>
          <w:rFonts w:ascii="Consolas" w:hAnsi="Consolas"/>
          <w:sz w:val="19"/>
        </w:rPr>
        <w:t>uuid</w:t>
      </w:r>
      <w:r>
        <w:t xml:space="preserve"> PKs, </w:t>
      </w:r>
      <w:r>
        <w:rPr>
          <w:rFonts w:ascii="Consolas" w:hAnsi="Consolas"/>
          <w:sz w:val="19"/>
        </w:rPr>
        <w:t>numeric(12,2)</w:t>
      </w:r>
      <w:r>
        <w:t xml:space="preserve"> for money (never floats), </w:t>
      </w:r>
      <w:r>
        <w:rPr>
          <w:rFonts w:ascii="Consolas" w:hAnsi="Consolas"/>
          <w:sz w:val="19"/>
        </w:rPr>
        <w:t>timestamptz</w:t>
      </w:r>
      <w:r>
        <w:t xml:space="preserve"> audit columns, soft-archive via </w:t>
      </w:r>
      <w:r>
        <w:rPr>
          <w:rFonts w:ascii="Consolas" w:hAnsi="Consolas"/>
          <w:sz w:val="19"/>
        </w:rPr>
        <w:t>status</w:t>
      </w:r>
      <w:r>
        <w:t>/</w:t>
      </w:r>
      <w:r>
        <w:rPr>
          <w:rFonts w:ascii="Consolas" w:hAnsi="Consolas"/>
          <w:sz w:val="19"/>
        </w:rPr>
        <w:t>archived_at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🔴 Reconciliations — where the Master Plan must change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Plan area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My draft said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The real systems say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Recommended change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 architecture</w:t>
            </w:r>
          </w:p>
        </w:tc>
        <w:tc>
          <w:tcPr>
            <w:tcW w:type="dxa" w:w="2412"/>
          </w:tcPr>
          <w:p>
            <w:r>
              <w:t>Hybrid-headless (recommended)</w:t>
            </w:r>
          </w:p>
        </w:tc>
        <w:tc>
          <w:tcPr>
            <w:tcW w:type="dxa" w:w="2412"/>
          </w:tcPr>
          <w:p>
            <w:r>
              <w:t xml:space="preserve">CRM plans a </w:t>
            </w:r>
            <w:r>
              <w:rPr>
                <w:b/>
              </w:rPr>
              <w:t>Shopify OS 2.0 theme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/storefront</w:t>
            </w:r>
            <w:r>
              <w:t xml:space="preserve">; 4kGraphics </w:t>
            </w:r>
            <w:r>
              <w:rPr>
                <w:rFonts w:ascii="Consolas" w:hAnsi="Consolas"/>
                <w:sz w:val="19"/>
              </w:rPr>
              <w:t>browser.js</w:t>
            </w:r>
            <w:r>
              <w:t xml:space="preserve"> embeds in a Liquid theme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Re-recommend OS 2.0 theme + embedded 4kGraphics engine</w:t>
            </w:r>
            <w:r>
              <w:t>; keep headless as optional for the most immersive pages only. Lowers cost/complexity.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System of record</w:t>
            </w:r>
          </w:p>
        </w:tc>
        <w:tc>
          <w:tcPr>
            <w:tcW w:type="dxa" w:w="2412"/>
          </w:tcPr>
          <w:p>
            <w:r>
              <w:t>"Shopify is the system of record"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CRM (Supabase) owns</w:t>
            </w:r>
            <w:r>
              <w:t xml:space="preserve"> products, quotes, pricing, work orders, listings; Shopify owns storefront+checkout+payments</w:t>
            </w:r>
          </w:p>
        </w:tc>
        <w:tc>
          <w:tcPr>
            <w:tcW w:type="dxa" w:w="2412"/>
          </w:tcPr>
          <w:p>
            <w:r>
              <w:t xml:space="preserve">Reframe: </w:t>
            </w:r>
            <w:r>
              <w:rPr>
                <w:b/>
              </w:rPr>
              <w:t>CRM = business system of record + hub; Shopify = commerce/checkout.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Integration Layer</w:t>
            </w:r>
          </w:p>
        </w:tc>
        <w:tc>
          <w:tcPr>
            <w:tcW w:type="dxa" w:w="2412"/>
          </w:tcPr>
          <w:p>
            <w:r>
              <w:t>New middleware (API gateway + bus)</w:t>
            </w:r>
          </w:p>
        </w:tc>
        <w:tc>
          <w:tcPr>
            <w:tcW w:type="dxa" w:w="2412"/>
          </w:tcPr>
          <w:p>
            <w:r>
              <w:t xml:space="preserve">A </w:t>
            </w:r>
            <w:r>
              <w:rPr>
                <w:b/>
              </w:rPr>
              <w:t>typed job-queue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integration_jobs</w:t>
            </w:r>
            <w:r>
              <w:t>) + worker API already exist in the CRM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Adopt/extend the CRM job queue</w:t>
            </w:r>
            <w:r>
              <w:t xml:space="preserve">; add a </w:t>
            </w:r>
            <w:r>
              <w:rPr>
                <w:rFonts w:ascii="Consolas" w:hAnsi="Consolas"/>
                <w:sz w:val="19"/>
              </w:rPr>
              <w:t>shopify_push</w:t>
            </w:r>
            <w:r>
              <w:t xml:space="preserve"> job + order-webhook ingestion. Don't build a parallel bus.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Pricing engine</w:t>
            </w:r>
          </w:p>
        </w:tc>
        <w:tc>
          <w:tcPr>
            <w:tcW w:type="dxa" w:w="2412"/>
          </w:tcPr>
          <w:p>
            <w:r>
              <w:t>New "Pricing Rules Engine"</w:t>
            </w:r>
          </w:p>
        </w:tc>
        <w:tc>
          <w:tcPr>
            <w:tcW w:type="dxa" w:w="2412"/>
          </w:tcPr>
          <w:p>
            <w:r>
              <w:t xml:space="preserve">CRM pricing engine </w:t>
            </w:r>
            <w:r>
              <w:rPr>
                <w:b/>
              </w:rPr>
              <w:t>golden-tested to the cent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Pricing authority = CRM engine.</w:t>
            </w:r>
            <w:r>
              <w:t xml:space="preserve"> Shopify shows the CRM-computed price (Draft Orders / Functions); we don't re-derive.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Product taxonomy</w:t>
            </w:r>
          </w:p>
        </w:tc>
        <w:tc>
          <w:tcPr>
            <w:tcW w:type="dxa" w:w="2412"/>
          </w:tcPr>
          <w:p>
            <w:r>
              <w:t>ready-made / private / configurable / hybrid / custom</w:t>
            </w:r>
          </w:p>
        </w:tc>
        <w:tc>
          <w:tcPr>
            <w:tcW w:type="dxa" w:w="2412"/>
          </w:tcPr>
          <w:p>
            <w:r>
              <w:t xml:space="preserve">CRM listing kinds: </w:t>
            </w:r>
            <w:r>
              <w:rPr>
                <w:b/>
              </w:rPr>
              <w:t>catalog / private / shelf_template</w:t>
            </w:r>
          </w:p>
        </w:tc>
        <w:tc>
          <w:tcPr>
            <w:tcW w:type="dxa" w:w="2412"/>
          </w:tcPr>
          <w:p>
            <w:r>
              <w:t xml:space="preserve">Map ours → theirs: catalog=ready-made, private=private/unlisted (quote-required), </w:t>
            </w:r>
            <w:r>
              <w:rPr>
                <w:b/>
              </w:rPr>
              <w:t>shelf_template=configurable shelves</w:t>
            </w:r>
            <w:r>
              <w:t>; hybrid = quote-originated shelf_template with editable options.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Variant &amp; Options Engine (§5.4)</w:t>
            </w:r>
          </w:p>
        </w:tc>
        <w:tc>
          <w:tcPr>
            <w:tcW w:type="dxa" w:w="2412"/>
          </w:tcPr>
          <w:p>
            <w:r>
              <w:t>New engine in our middleware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`shelf_templates` table</w:t>
            </w:r>
            <w:r>
              <w:t xml:space="preserve"> + the parts/</w:t>
            </w:r>
            <w:r>
              <w:rPr>
                <w:rFonts w:ascii="Consolas" w:hAnsi="Consolas"/>
                <w:sz w:val="19"/>
              </w:rPr>
              <w:t>dim_map</w:t>
            </w:r>
            <w:r>
              <w:t xml:space="preserve"> model already do this</w:t>
            </w:r>
          </w:p>
        </w:tc>
        <w:tc>
          <w:tcPr>
            <w:tcW w:type="dxa" w:w="2412"/>
          </w:tcPr>
          <w:p>
            <w:r>
              <w:t xml:space="preserve">Implement the option matrix </w:t>
            </w:r>
            <w:r>
              <w:rPr>
                <w:b/>
              </w:rPr>
              <w:t>in the CRM `shelf_templates`</w:t>
            </w:r>
            <w:r>
              <w:t>, surfaced to the theme; keep the "never native Shopify variants" conclusion.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BOM / cut list</w:t>
            </w:r>
          </w:p>
        </w:tc>
        <w:tc>
          <w:tcPr>
            <w:tcW w:type="dxa" w:w="2412"/>
          </w:tcPr>
          <w:p>
            <w:r>
              <w:t>We compute BOM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assembly_cut_list</w:t>
            </w:r>
            <w:r>
              <w:t xml:space="preserve"> (CRM) </w:t>
            </w:r>
            <w:r>
              <w:rPr>
                <w:b/>
              </w:rPr>
              <w:t>and</w:t>
            </w:r>
            <w:r>
              <w:t xml:space="preserve"> 4kGraphics </w:t>
            </w:r>
            <w:r>
              <w:rPr>
                <w:rFonts w:ascii="Consolas" w:hAnsi="Consolas"/>
                <w:sz w:val="19"/>
              </w:rPr>
              <w:t>getBuildPlan()</w:t>
            </w:r>
            <w:r>
              <w:t xml:space="preserve"> — render &amp; cut list share one layout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Reuse those</w:t>
            </w:r>
            <w:r>
              <w:t>; never invent a separate BOM.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4K rendering</w:t>
            </w:r>
          </w:p>
        </w:tc>
        <w:tc>
          <w:tcPr>
            <w:tcW w:type="dxa" w:w="2412"/>
          </w:tcPr>
          <w:p>
            <w:r>
              <w:t>Generic async render API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render_4k</w:t>
            </w:r>
            <w:r>
              <w:t xml:space="preserve"> job → 4kGraphics; embeddable engine gives the instant WebGL preview</w:t>
            </w:r>
          </w:p>
        </w:tc>
        <w:tc>
          <w:tcPr>
            <w:tcW w:type="dxa" w:w="2412"/>
          </w:tcPr>
          <w:p>
            <w:r>
              <w:t xml:space="preserve">Two-tier still holds: </w:t>
            </w:r>
            <w:r>
              <w:rPr>
                <w:b/>
              </w:rPr>
              <w:t>embedded engine = instant preview + client 4K; `render_4k` job = server 4K</w:t>
            </w:r>
            <w:r>
              <w:t>. Confirms D7 (WebGL-first).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UI design system</w:t>
            </w:r>
          </w:p>
        </w:tc>
        <w:tc>
          <w:tcPr>
            <w:tcW w:type="dxa" w:w="2412"/>
          </w:tcPr>
          <w:p>
            <w:r>
              <w:t>10 fresh iterations</w:t>
            </w:r>
          </w:p>
        </w:tc>
        <w:tc>
          <w:tcPr>
            <w:tcW w:type="dxa" w:w="2412"/>
          </w:tcPr>
          <w:p>
            <w:r>
              <w:t xml:space="preserve">CRM = </w:t>
            </w:r>
            <w:r>
              <w:rPr>
                <w:b/>
              </w:rPr>
              <w:t>Indigo Atelier `--mj-*` tokens</w:t>
            </w:r>
            <w:r>
              <w:t xml:space="preserve">; Atelier3D = warm-neutral + </w:t>
            </w:r>
            <w:r>
              <w:rPr>
                <w:b/>
              </w:rPr>
              <w:t>teal</w:t>
            </w:r>
            <w:r>
              <w:t xml:space="preserve"> accent, dark Studio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Harmonize the store with the suite</w:t>
            </w:r>
            <w:r>
              <w:t xml:space="preserve">: consume the same </w:t>
            </w:r>
            <w:r>
              <w:rPr>
                <w:rFonts w:ascii="Consolas" w:hAnsi="Consolas"/>
                <w:sz w:val="19"/>
              </w:rPr>
              <w:t>--mj-*</w:t>
            </w:r>
            <w:r>
              <w:t xml:space="preserve"> token philosophy / Indigo Atelier palette so CRM, Atelier3D, and store feel like one brand. The 10 iterations remain useful exploration; recommend the warm/atelier directions (#1/#2/#3) as closest fits.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5. Open questions to confirm with the team</w:t>
      </w:r>
    </w:p>
    <w:p>
      <w:pPr>
        <w:pStyle w:val="ListNumber"/>
      </w:pPr>
      <w:r>
        <w:rPr>
          <w:b/>
        </w:rPr>
        <w:t>D1:</w:t>
      </w:r>
      <w:r>
        <w:t xml:space="preserve"> go with </w:t>
      </w:r>
      <w:r>
        <w:rPr>
          <w:b/>
        </w:rPr>
        <w:t>Shopify OS 2.0 theme + embedded 4kGraphics</w:t>
      </w:r>
      <w:r>
        <w:t xml:space="preserve"> (align with CRM Phase 8), or still pursue headless for flagship pages?</w:t>
      </w:r>
    </w:p>
    <w:p>
      <w:pPr>
        <w:pStyle w:val="ListNumber"/>
      </w:pPr>
      <w:r>
        <w:rPr>
          <w:b/>
        </w:rPr>
        <w:t>Shelf as a parametric `kind`:</w:t>
      </w:r>
      <w:r>
        <w:t xml:space="preserve"> author "Tile" / "Art Back" shelves as 4kGraphics/Atelier3D parametric components, or model purely via CRM </w:t>
      </w:r>
      <w:r>
        <w:rPr>
          <w:rFonts w:ascii="Consolas" w:hAnsi="Consolas"/>
          <w:sz w:val="19"/>
        </w:rPr>
        <w:t>shelf_templates</w:t>
      </w:r>
      <w:r>
        <w:t xml:space="preserve"> + parts? (Affects whether the configurator gets true live 3D for shelves.)</w:t>
      </w:r>
    </w:p>
    <w:p>
      <w:pPr>
        <w:pStyle w:val="ListNumber"/>
      </w:pPr>
      <w:r>
        <w:rPr>
          <w:b/>
        </w:rPr>
        <w:t>Store theme tokens:</w:t>
      </w:r>
      <w:r>
        <w:t xml:space="preserve"> adopt the CRM's </w:t>
      </w:r>
      <w:r>
        <w:rPr>
          <w:b/>
        </w:rPr>
        <w:t>Indigo Atelier `--mj-*`</w:t>
      </w:r>
      <w:r>
        <w:t xml:space="preserve"> tokens directly for one-brand consistency?</w:t>
      </w:r>
    </w:p>
    <w:p>
      <w:pPr>
        <w:pStyle w:val="ListNumber"/>
      </w:pPr>
      <w:r>
        <w:rPr>
          <w:b/>
        </w:rPr>
        <w:t>Job kinds:</w:t>
      </w:r>
      <w:r>
        <w:t xml:space="preserve"> confirm a </w:t>
      </w:r>
      <w:r>
        <w:rPr>
          <w:b/>
        </w:rPr>
        <w:t>`shopify_push`</w:t>
      </w:r>
      <w:r>
        <w:t xml:space="preserve"> job + </w:t>
      </w:r>
      <w:r>
        <w:rPr>
          <w:b/>
        </w:rPr>
        <w:t>store-order webhook → `store_orders`</w:t>
      </w:r>
      <w:r>
        <w:t xml:space="preserve"> ingestion as the store↔CRM contract.</w:t>
      </w:r>
    </w:p>
    <w:p>
      <w:pPr>
        <w:pStyle w:val="ListNumber"/>
      </w:pPr>
      <w:r>
        <w:rPr>
          <w:b/>
        </w:rPr>
        <w:t>Hosting:</w:t>
      </w:r>
      <w:r>
        <w:t xml:space="preserve"> 4kGraphics render service needs a persistent host (Railway/Fly/VPS) — who operates it?</w:t>
      </w:r>
    </w:p>
    <w:p>
      <w:pPr>
        <w:pBdr>
          <w:bottom w:val="single" w:sz="6" w:space="1" w:color="BBBBBB"/>
        </w:pBdr>
      </w:pPr>
    </w:p>
    <w:p>
      <w:r>
        <w:rPr>
          <w:i/>
        </w:rPr>
        <w:t>These reconciliations are not yet applied to the Master Plan / UI Standard / Workflows — they're staged here for approval. On your go-ahead I'll fold them in (notably Decision D1, the integration-layer section, the pricing-authority decision, the listings taxonomy, and the design-token alignment).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Complete Plan (Draft for approval)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